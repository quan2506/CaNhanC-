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C6DC6" w14:textId="77777777" w:rsidR="00005A48" w:rsidRDefault="00005A48"/>
    <w:p w14:paraId="7CDDB33D" w14:textId="77777777" w:rsidR="00005A48" w:rsidRDefault="001C7ADC" w:rsidP="001C7ADC">
      <w:pPr>
        <w:ind w:left="2160" w:firstLine="720"/>
      </w:pPr>
      <w:r>
        <w:rPr>
          <w:b/>
        </w:rPr>
        <w:t>BỘ GIÁO DỤC VÀ ĐÀO TẠO</w:t>
      </w:r>
    </w:p>
    <w:p w14:paraId="60321542" w14:textId="1E0B5B25" w:rsidR="00005A48" w:rsidRDefault="001C7ADC">
      <w:pPr>
        <w:jc w:val="center"/>
      </w:pPr>
      <w:r>
        <w:rPr>
          <w:b/>
          <w:sz w:val="28"/>
        </w:rPr>
        <w:t>TRƯỜNG ĐẠI HỌC SÀI GÒN</w:t>
      </w:r>
    </w:p>
    <w:p w14:paraId="7C66669B" w14:textId="77777777" w:rsidR="00005A48" w:rsidRDefault="001C7ADC">
      <w:pPr>
        <w:jc w:val="center"/>
      </w:pPr>
      <w:r>
        <w:rPr>
          <w:b/>
          <w:sz w:val="28"/>
        </w:rPr>
        <w:t>KHOA CÔNG NGHỆ THÔNG TIN</w:t>
      </w:r>
    </w:p>
    <w:p w14:paraId="7F7B3C25" w14:textId="77777777" w:rsidR="00005A48" w:rsidRDefault="001C7ADC">
      <w:pPr>
        <w:jc w:val="center"/>
      </w:pPr>
      <w:r>
        <w:rPr>
          <w:color w:val="003399"/>
          <w:sz w:val="28"/>
        </w:rPr>
        <w:t>───────────────────</w:t>
      </w:r>
    </w:p>
    <w:p w14:paraId="35BF50C0" w14:textId="77777777" w:rsidR="00005A48" w:rsidRDefault="00005A48"/>
    <w:p w14:paraId="0789B297" w14:textId="77777777" w:rsidR="00005A48" w:rsidRDefault="00005A48"/>
    <w:p w14:paraId="4895005B" w14:textId="77777777" w:rsidR="00005A48" w:rsidRDefault="001C7ADC">
      <w:pPr>
        <w:jc w:val="center"/>
      </w:pPr>
      <w:r>
        <w:rPr>
          <w:b/>
          <w:color w:val="003399"/>
          <w:sz w:val="48"/>
        </w:rPr>
        <w:t>BÁO CÁO THỰC HÀNH</w:t>
      </w:r>
    </w:p>
    <w:p w14:paraId="173B7110" w14:textId="77777777" w:rsidR="00005A48" w:rsidRDefault="001C7ADC">
      <w:pPr>
        <w:jc w:val="center"/>
      </w:pPr>
      <w:r>
        <w:rPr>
          <w:b/>
          <w:color w:val="C80000"/>
          <w:sz w:val="40"/>
        </w:rPr>
        <w:t>PRACTICE 6</w:t>
      </w:r>
    </w:p>
    <w:p w14:paraId="5E6D29A9" w14:textId="77777777" w:rsidR="00005A48" w:rsidRDefault="00005A48"/>
    <w:p w14:paraId="1CE410BD" w14:textId="77777777" w:rsidR="00005A48" w:rsidRDefault="001C7ADC">
      <w:pPr>
        <w:jc w:val="center"/>
      </w:pPr>
      <w:r>
        <w:rPr>
          <w:b/>
          <w:sz w:val="30"/>
        </w:rPr>
        <w:t>Môn học: LẬP TRÌNH C#</w:t>
      </w:r>
    </w:p>
    <w:p w14:paraId="7462DC0D" w14:textId="77777777" w:rsidR="00005A48" w:rsidRDefault="001C7ADC">
      <w:pPr>
        <w:jc w:val="center"/>
      </w:pPr>
      <w:r>
        <w:rPr>
          <w:i/>
        </w:rPr>
        <w:t>ADO.NET – ComboBox – ListView – Quản lý Cửa hàng</w:t>
      </w:r>
    </w:p>
    <w:p w14:paraId="0FA0E42C" w14:textId="77777777" w:rsidR="00005A48" w:rsidRDefault="00005A48"/>
    <w:p w14:paraId="2A5E32CB" w14:textId="77777777" w:rsidR="00005A48" w:rsidRDefault="00005A48"/>
    <w:p w14:paraId="7ACF622B" w14:textId="77777777" w:rsidR="00005A48" w:rsidRDefault="00005A48"/>
    <w:tbl>
      <w:tblPr>
        <w:tblStyle w:val="TableGrid"/>
        <w:tblW w:w="0" w:type="auto"/>
        <w:jc w:val="center"/>
        <w:tblLook w:val="04A0" w:firstRow="1" w:lastRow="0" w:firstColumn="1" w:lastColumn="0" w:noHBand="0" w:noVBand="1"/>
      </w:tblPr>
      <w:tblGrid>
        <w:gridCol w:w="2268"/>
        <w:gridCol w:w="4535"/>
      </w:tblGrid>
      <w:tr w:rsidR="00005A48" w14:paraId="7DB0651A" w14:textId="77777777">
        <w:trPr>
          <w:jc w:val="center"/>
        </w:trPr>
        <w:tc>
          <w:tcPr>
            <w:tcW w:w="2268" w:type="dxa"/>
            <w:shd w:val="clear" w:color="auto" w:fill="E8EDF5"/>
          </w:tcPr>
          <w:p w14:paraId="00F61651" w14:textId="77777777" w:rsidR="00005A48" w:rsidRDefault="001C7ADC">
            <w:pPr>
              <w:jc w:val="right"/>
            </w:pPr>
            <w:r>
              <w:rPr>
                <w:b/>
              </w:rPr>
              <w:t>Họ và tên:</w:t>
            </w:r>
          </w:p>
        </w:tc>
        <w:tc>
          <w:tcPr>
            <w:tcW w:w="4535" w:type="dxa"/>
          </w:tcPr>
          <w:p w14:paraId="7BC2DD4A" w14:textId="4CD0A509" w:rsidR="00005A48" w:rsidRDefault="001C7ADC">
            <w:r>
              <w:t xml:space="preserve"> Nguyễn </w:t>
            </w:r>
            <w:r w:rsidR="006604AA">
              <w:t>Thái Quân</w:t>
            </w:r>
          </w:p>
        </w:tc>
      </w:tr>
      <w:tr w:rsidR="00005A48" w14:paraId="0329DCBA" w14:textId="77777777">
        <w:trPr>
          <w:jc w:val="center"/>
        </w:trPr>
        <w:tc>
          <w:tcPr>
            <w:tcW w:w="2268" w:type="dxa"/>
            <w:shd w:val="clear" w:color="auto" w:fill="E8EDF5"/>
          </w:tcPr>
          <w:p w14:paraId="7323A089" w14:textId="77777777" w:rsidR="00005A48" w:rsidRDefault="001C7ADC">
            <w:pPr>
              <w:jc w:val="right"/>
            </w:pPr>
            <w:r>
              <w:rPr>
                <w:b/>
              </w:rPr>
              <w:t>MSSV:</w:t>
            </w:r>
          </w:p>
        </w:tc>
        <w:tc>
          <w:tcPr>
            <w:tcW w:w="4535" w:type="dxa"/>
          </w:tcPr>
          <w:p w14:paraId="38D29EFB" w14:textId="6E25EAF8" w:rsidR="00005A48" w:rsidRDefault="001C7ADC">
            <w:r>
              <w:t xml:space="preserve"> 3123411</w:t>
            </w:r>
            <w:r w:rsidR="006604AA">
              <w:t>246</w:t>
            </w:r>
          </w:p>
        </w:tc>
      </w:tr>
    </w:tbl>
    <w:p w14:paraId="48F0F799" w14:textId="77777777" w:rsidR="00005A48" w:rsidRDefault="00005A48"/>
    <w:p w14:paraId="5F578890" w14:textId="77777777" w:rsidR="00005A48" w:rsidRDefault="00005A48"/>
    <w:p w14:paraId="3C1EF04D" w14:textId="77777777" w:rsidR="00005A48" w:rsidRDefault="00005A48"/>
    <w:p w14:paraId="09F59AB5" w14:textId="77777777" w:rsidR="00005A48" w:rsidRDefault="001C7ADC">
      <w:pPr>
        <w:jc w:val="center"/>
      </w:pPr>
      <w:r>
        <w:rPr>
          <w:i/>
        </w:rPr>
        <w:t>TP. Hồ Chí Minh, tháng 10 năm 2026</w:t>
      </w:r>
    </w:p>
    <w:p w14:paraId="6F443920" w14:textId="2ED71DA8" w:rsidR="00005A48" w:rsidRDefault="001C7ADC" w:rsidP="001A39A2">
      <w:r>
        <w:br w:type="page"/>
      </w:r>
      <w:r>
        <w:rPr>
          <w:b/>
          <w:color w:val="003399"/>
          <w:sz w:val="32"/>
        </w:rPr>
        <w:lastRenderedPageBreak/>
        <w:t>MỤC LỤC</w:t>
      </w:r>
    </w:p>
    <w:p w14:paraId="27507152" w14:textId="77777777" w:rsidR="00005A48" w:rsidRDefault="001C7ADC">
      <w:pPr>
        <w:spacing w:after="160"/>
      </w:pPr>
      <w:r>
        <w:rPr>
          <w:color w:val="003399"/>
          <w:sz w:val="16"/>
        </w:rPr>
        <w:t>──────────────────────────────────────────────────────────────────────</w:t>
      </w:r>
    </w:p>
    <w:p w14:paraId="54181175" w14:textId="77777777" w:rsidR="00005A48" w:rsidRDefault="001C7ADC">
      <w:pPr>
        <w:spacing w:before="20" w:after="20"/>
      </w:pPr>
      <w:r>
        <w:rPr>
          <w:b/>
        </w:rPr>
        <w:t>I. Giới thiệu</w:t>
      </w:r>
    </w:p>
    <w:p w14:paraId="3A6297F6" w14:textId="77777777" w:rsidR="00005A48" w:rsidRDefault="001C7ADC">
      <w:pPr>
        <w:spacing w:before="20" w:after="20"/>
      </w:pPr>
      <w:r>
        <w:rPr>
          <w:b/>
        </w:rPr>
        <w:t>II. Lớp cơ sở và kết nối CSDL</w:t>
      </w:r>
    </w:p>
    <w:p w14:paraId="736C85C4" w14:textId="77777777" w:rsidR="00005A48" w:rsidRDefault="001C7ADC">
      <w:pPr>
        <w:spacing w:before="20" w:after="20"/>
        <w:ind w:left="567"/>
      </w:pPr>
      <w:r>
        <w:rPr>
          <w:sz w:val="24"/>
        </w:rPr>
        <w:t>1. Lớp Db – Kết nối và thực thi SQL</w:t>
      </w:r>
    </w:p>
    <w:p w14:paraId="2554A265" w14:textId="77777777" w:rsidR="00005A48" w:rsidRDefault="001C7ADC">
      <w:pPr>
        <w:spacing w:before="20" w:after="20"/>
        <w:ind w:left="567"/>
      </w:pPr>
      <w:r>
        <w:rPr>
          <w:sz w:val="24"/>
        </w:rPr>
        <w:t>2. Lớp FormQuanLy – Form CRUD cơ sở</w:t>
      </w:r>
    </w:p>
    <w:p w14:paraId="3AE6CFA3" w14:textId="77777777" w:rsidR="00005A48" w:rsidRDefault="001C7ADC">
      <w:pPr>
        <w:spacing w:before="20" w:after="20"/>
      </w:pPr>
      <w:r>
        <w:rPr>
          <w:b/>
        </w:rPr>
        <w:t>III. Bài tập tại lớp</w:t>
      </w:r>
    </w:p>
    <w:p w14:paraId="43B87CFA" w14:textId="77777777" w:rsidR="00005A48" w:rsidRDefault="001C7ADC">
      <w:pPr>
        <w:spacing w:before="20" w:after="20"/>
        <w:ind w:left="567"/>
      </w:pPr>
      <w:r>
        <w:rPr>
          <w:sz w:val="24"/>
        </w:rPr>
        <w:t>1. Quản lý Môn học (QLMonHoc)</w:t>
      </w:r>
    </w:p>
    <w:p w14:paraId="179F57B8" w14:textId="77777777" w:rsidR="00005A48" w:rsidRDefault="001C7ADC">
      <w:pPr>
        <w:spacing w:before="20" w:after="20"/>
      </w:pPr>
      <w:r>
        <w:rPr>
          <w:b/>
        </w:rPr>
        <w:t>IV. Bài tập nâng cao</w:t>
      </w:r>
    </w:p>
    <w:p w14:paraId="56F4D99A" w14:textId="77777777" w:rsidR="00005A48" w:rsidRDefault="001C7ADC">
      <w:pPr>
        <w:spacing w:before="20" w:after="20"/>
        <w:ind w:left="567"/>
      </w:pPr>
      <w:r>
        <w:rPr>
          <w:sz w:val="24"/>
        </w:rPr>
        <w:t>1. Quản lý Sinh viên (QLSinhVien)</w:t>
      </w:r>
    </w:p>
    <w:p w14:paraId="0A4CC5C9" w14:textId="77777777" w:rsidR="00005A48" w:rsidRDefault="001C7ADC">
      <w:pPr>
        <w:spacing w:before="20" w:after="20"/>
        <w:ind w:left="567"/>
      </w:pPr>
      <w:r>
        <w:rPr>
          <w:sz w:val="24"/>
        </w:rPr>
        <w:t>2. Quản lý Điểm (QLDiem)</w:t>
      </w:r>
    </w:p>
    <w:p w14:paraId="3E4C6585" w14:textId="77777777" w:rsidR="00005A48" w:rsidRDefault="001C7ADC">
      <w:pPr>
        <w:spacing w:before="20" w:after="20"/>
      </w:pPr>
      <w:r>
        <w:rPr>
          <w:b/>
        </w:rPr>
        <w:t>V. Bài tập về nhà – CSDL QLSinhVien</w:t>
      </w:r>
    </w:p>
    <w:p w14:paraId="13DF6D52" w14:textId="77777777" w:rsidR="00005A48" w:rsidRDefault="001C7ADC">
      <w:pPr>
        <w:spacing w:before="20" w:after="20"/>
        <w:ind w:left="567"/>
      </w:pPr>
      <w:r>
        <w:rPr>
          <w:sz w:val="24"/>
        </w:rPr>
        <w:t>1. Quản lý Lớp (frmLop)</w:t>
      </w:r>
    </w:p>
    <w:p w14:paraId="7D7199A2" w14:textId="77777777" w:rsidR="00005A48" w:rsidRDefault="001C7ADC">
      <w:pPr>
        <w:spacing w:before="20" w:after="20"/>
      </w:pPr>
      <w:r>
        <w:rPr>
          <w:b/>
        </w:rPr>
        <w:t>VI. ComboBox – Dữ liệu từ CSDL</w:t>
      </w:r>
    </w:p>
    <w:p w14:paraId="0A1FDA8F" w14:textId="77777777" w:rsidR="00005A48" w:rsidRDefault="001C7ADC">
      <w:pPr>
        <w:spacing w:before="20" w:after="20"/>
        <w:ind w:left="567"/>
      </w:pPr>
      <w:r>
        <w:rPr>
          <w:sz w:val="24"/>
        </w:rPr>
        <w:t>1. frmSinhVien_Combo – Chọn Lớp</w:t>
      </w:r>
    </w:p>
    <w:p w14:paraId="0310596C" w14:textId="77777777" w:rsidR="00005A48" w:rsidRDefault="001C7ADC">
      <w:pPr>
        <w:spacing w:before="20" w:after="20"/>
        <w:ind w:left="567"/>
      </w:pPr>
      <w:r>
        <w:rPr>
          <w:sz w:val="24"/>
        </w:rPr>
        <w:t>2. frmDiem_Combo – Chọn SV &amp; MH</w:t>
      </w:r>
    </w:p>
    <w:p w14:paraId="254343ED" w14:textId="77777777" w:rsidR="00005A48" w:rsidRDefault="001C7ADC">
      <w:pPr>
        <w:spacing w:before="20" w:after="20"/>
      </w:pPr>
      <w:r>
        <w:rPr>
          <w:b/>
        </w:rPr>
        <w:t>VII. ListView – Hiển thị danh sách</w:t>
      </w:r>
    </w:p>
    <w:p w14:paraId="20919DB7" w14:textId="77777777" w:rsidR="00005A48" w:rsidRDefault="001C7ADC">
      <w:pPr>
        <w:spacing w:before="20" w:after="20"/>
        <w:ind w:left="567"/>
      </w:pPr>
      <w:r>
        <w:rPr>
          <w:sz w:val="24"/>
        </w:rPr>
        <w:t>1. Danh sách Lớp</w:t>
      </w:r>
    </w:p>
    <w:p w14:paraId="0D5C2BF5" w14:textId="77777777" w:rsidR="00005A48" w:rsidRDefault="001C7ADC">
      <w:pPr>
        <w:spacing w:before="20" w:after="20"/>
        <w:ind w:left="567"/>
      </w:pPr>
      <w:r>
        <w:rPr>
          <w:sz w:val="24"/>
        </w:rPr>
        <w:t>2. Danh sách Sinh viên (lọc theo Môn học)</w:t>
      </w:r>
    </w:p>
    <w:p w14:paraId="240F0B81" w14:textId="77777777" w:rsidR="00005A48" w:rsidRDefault="001C7ADC">
      <w:pPr>
        <w:spacing w:before="20" w:after="20"/>
      </w:pPr>
      <w:r>
        <w:rPr>
          <w:b/>
        </w:rPr>
        <w:t>VIII. Bài tập về nhà – CSDL QLCuaHang</w:t>
      </w:r>
    </w:p>
    <w:p w14:paraId="703921DC" w14:textId="77777777" w:rsidR="00005A48" w:rsidRDefault="001C7ADC">
      <w:pPr>
        <w:spacing w:before="20" w:after="20"/>
        <w:ind w:left="567"/>
      </w:pPr>
      <w:r>
        <w:rPr>
          <w:sz w:val="24"/>
        </w:rPr>
        <w:t>1. Cấu trúc CSDL QLCuaHang</w:t>
      </w:r>
    </w:p>
    <w:p w14:paraId="5AD4F87F" w14:textId="77777777" w:rsidR="00005A48" w:rsidRDefault="001C7ADC">
      <w:pPr>
        <w:spacing w:before="20" w:after="20"/>
        <w:ind w:left="567"/>
      </w:pPr>
      <w:r>
        <w:rPr>
          <w:sz w:val="24"/>
        </w:rPr>
        <w:t>2. Form chính – Menu</w:t>
      </w:r>
    </w:p>
    <w:p w14:paraId="374DF87A" w14:textId="77777777" w:rsidR="00005A48" w:rsidRDefault="001C7ADC">
      <w:pPr>
        <w:spacing w:before="20" w:after="20"/>
        <w:ind w:left="567"/>
      </w:pPr>
      <w:r>
        <w:rPr>
          <w:sz w:val="24"/>
        </w:rPr>
        <w:t>3. Thêm sản phẩm mới</w:t>
      </w:r>
    </w:p>
    <w:p w14:paraId="45424014" w14:textId="77777777" w:rsidR="00005A48" w:rsidRDefault="001C7ADC">
      <w:pPr>
        <w:spacing w:before="20" w:after="20"/>
        <w:ind w:left="567"/>
      </w:pPr>
      <w:r>
        <w:rPr>
          <w:sz w:val="24"/>
        </w:rPr>
        <w:t>4. Bán hàng (frmBanHang)</w:t>
      </w:r>
    </w:p>
    <w:p w14:paraId="19A11E5A" w14:textId="77777777" w:rsidR="00005A48" w:rsidRDefault="001C7ADC">
      <w:pPr>
        <w:spacing w:before="20" w:after="20"/>
      </w:pPr>
      <w:r>
        <w:rPr>
          <w:b/>
        </w:rPr>
        <w:t>IX. Kết luận</w:t>
      </w:r>
    </w:p>
    <w:p w14:paraId="5516296D" w14:textId="77777777" w:rsidR="00005A48" w:rsidRDefault="001C7ADC">
      <w:r>
        <w:br w:type="page"/>
      </w:r>
    </w:p>
    <w:p w14:paraId="4E40266B" w14:textId="77777777" w:rsidR="00005A48" w:rsidRDefault="001C7ADC">
      <w:pPr>
        <w:spacing w:before="240" w:after="160"/>
      </w:pPr>
      <w:r>
        <w:rPr>
          <w:b/>
          <w:color w:val="003399"/>
          <w:sz w:val="32"/>
        </w:rPr>
        <w:lastRenderedPageBreak/>
        <w:t>I. GIỚI THIỆU</w:t>
      </w:r>
    </w:p>
    <w:p w14:paraId="0E0EBF53" w14:textId="77777777" w:rsidR="00005A48" w:rsidRDefault="001C7ADC">
      <w:pPr>
        <w:spacing w:after="160"/>
      </w:pPr>
      <w:r>
        <w:rPr>
          <w:color w:val="003399"/>
          <w:sz w:val="16"/>
        </w:rPr>
        <w:t>──────────────────────────────────────────────────────────────────────</w:t>
      </w:r>
    </w:p>
    <w:p w14:paraId="66CE8E92" w14:textId="77777777" w:rsidR="00005A48" w:rsidRDefault="001C7ADC">
      <w:r>
        <w:t>Báo cáo này trình bày chi tiết các bài thực hành Practice 6 của môn Lập trình C#. Nội dung bao gồm các bài tập về ADO.NET (kết nối và thao tác CSDL SQL Server), sử dụng ComboBox để chọn dữ liệu từ CSDL, ListView để hiển thị danh sách, và xây dựng ứng dụng quản lý cửa hàng hoàn chỉnh với chức năng bán hàng, tồn kho.</w:t>
      </w:r>
    </w:p>
    <w:p w14:paraId="1D405274" w14:textId="77777777" w:rsidR="00005A48" w:rsidRDefault="001C7ADC">
      <w:pPr>
        <w:spacing w:before="120" w:after="80"/>
      </w:pPr>
      <w:r>
        <w:rPr>
          <w:b/>
          <w:i/>
          <w:color w:val="663300"/>
        </w:rPr>
        <w:t>Mục tiêu bài thực hành:</w:t>
      </w:r>
    </w:p>
    <w:p w14:paraId="47A7F6B2" w14:textId="77777777" w:rsidR="00005A48" w:rsidRDefault="001C7ADC">
      <w:pPr>
        <w:spacing w:before="40" w:after="40"/>
        <w:ind w:left="283"/>
      </w:pPr>
      <w:r>
        <w:rPr>
          <w:sz w:val="24"/>
        </w:rPr>
        <w:t>• Hiểu và sử dụng ADO.NET: SqlConnection, SqlCommand, SqlDataAdapter, DataTable</w:t>
      </w:r>
    </w:p>
    <w:p w14:paraId="11AFDA3E" w14:textId="77777777" w:rsidR="00005A48" w:rsidRDefault="001C7ADC">
      <w:pPr>
        <w:spacing w:before="40" w:after="40"/>
        <w:ind w:left="283"/>
      </w:pPr>
      <w:r>
        <w:rPr>
          <w:sz w:val="24"/>
        </w:rPr>
        <w:t>• Thực hiện các thao tác CRUD (Create, Read, Update, Delete) trên CSDL SQL Server</w:t>
      </w:r>
    </w:p>
    <w:p w14:paraId="22542C41" w14:textId="77777777" w:rsidR="00005A48" w:rsidRDefault="001C7ADC">
      <w:pPr>
        <w:spacing w:before="40" w:after="40"/>
        <w:ind w:left="283"/>
      </w:pPr>
      <w:r>
        <w:rPr>
          <w:sz w:val="24"/>
        </w:rPr>
        <w:t>• Sử dụng tham số hóa câu lệnh SQL (@parameter) để tránh SQL Injection</w:t>
      </w:r>
    </w:p>
    <w:p w14:paraId="12328824" w14:textId="77777777" w:rsidR="00005A48" w:rsidRDefault="001C7ADC">
      <w:pPr>
        <w:spacing w:before="40" w:after="40"/>
        <w:ind w:left="283"/>
      </w:pPr>
      <w:r>
        <w:rPr>
          <w:sz w:val="24"/>
        </w:rPr>
        <w:t>• Thiết kế giao diện Windows Forms: TextBox, ComboBox, ListView, Button, MenuStrip</w:t>
      </w:r>
    </w:p>
    <w:p w14:paraId="379D8E57" w14:textId="77777777" w:rsidR="00005A48" w:rsidRDefault="001C7ADC">
      <w:pPr>
        <w:spacing w:before="40" w:after="40"/>
        <w:ind w:left="283"/>
      </w:pPr>
      <w:r>
        <w:rPr>
          <w:sz w:val="24"/>
        </w:rPr>
        <w:t>• Kiểm tra ràng buộc dữ liệu: khóa chính, khóa ngoại, dữ liệu hợp lệ</w:t>
      </w:r>
    </w:p>
    <w:p w14:paraId="326A8177" w14:textId="77777777" w:rsidR="00005A48" w:rsidRDefault="001C7ADC">
      <w:pPr>
        <w:spacing w:before="40" w:after="40"/>
        <w:ind w:left="283"/>
      </w:pPr>
      <w:r>
        <w:rPr>
          <w:sz w:val="24"/>
        </w:rPr>
        <w:t>• Áp dụng kế thừa (inheritance) để tái sử dụng code</w:t>
      </w:r>
    </w:p>
    <w:p w14:paraId="3AF56E40" w14:textId="77777777" w:rsidR="00005A48" w:rsidRDefault="001C7ADC">
      <w:pPr>
        <w:spacing w:before="120" w:after="80"/>
      </w:pPr>
      <w:r>
        <w:rPr>
          <w:b/>
          <w:i/>
          <w:color w:val="663300"/>
        </w:rPr>
        <w:t>Cơ sở dữ liệu sử dụng:</w:t>
      </w:r>
    </w:p>
    <w:tbl>
      <w:tblPr>
        <w:tblStyle w:val="TableGrid"/>
        <w:tblW w:w="0" w:type="auto"/>
        <w:jc w:val="center"/>
        <w:tblLook w:val="04A0" w:firstRow="1" w:lastRow="0" w:firstColumn="1" w:lastColumn="0" w:noHBand="0" w:noVBand="1"/>
      </w:tblPr>
      <w:tblGrid>
        <w:gridCol w:w="3135"/>
        <w:gridCol w:w="3135"/>
        <w:gridCol w:w="3135"/>
      </w:tblGrid>
      <w:tr w:rsidR="00005A48" w14:paraId="7B5AF266" w14:textId="77777777">
        <w:trPr>
          <w:jc w:val="center"/>
        </w:trPr>
        <w:tc>
          <w:tcPr>
            <w:tcW w:w="3135" w:type="dxa"/>
            <w:shd w:val="clear" w:color="auto" w:fill="003399"/>
          </w:tcPr>
          <w:p w14:paraId="749353AE" w14:textId="77777777" w:rsidR="00005A48" w:rsidRDefault="001C7ADC">
            <w:pPr>
              <w:jc w:val="center"/>
            </w:pPr>
            <w:r>
              <w:rPr>
                <w:b/>
                <w:color w:val="FFFFFF"/>
                <w:sz w:val="22"/>
              </w:rPr>
              <w:t>CSDL</w:t>
            </w:r>
          </w:p>
        </w:tc>
        <w:tc>
          <w:tcPr>
            <w:tcW w:w="3135" w:type="dxa"/>
            <w:shd w:val="clear" w:color="auto" w:fill="003399"/>
          </w:tcPr>
          <w:p w14:paraId="52FE3086" w14:textId="77777777" w:rsidR="00005A48" w:rsidRDefault="001C7ADC">
            <w:pPr>
              <w:jc w:val="center"/>
            </w:pPr>
            <w:r>
              <w:rPr>
                <w:b/>
                <w:color w:val="FFFFFF"/>
                <w:sz w:val="22"/>
              </w:rPr>
              <w:t>Bảng</w:t>
            </w:r>
          </w:p>
        </w:tc>
        <w:tc>
          <w:tcPr>
            <w:tcW w:w="3135" w:type="dxa"/>
            <w:shd w:val="clear" w:color="auto" w:fill="003399"/>
          </w:tcPr>
          <w:p w14:paraId="7C985752" w14:textId="77777777" w:rsidR="00005A48" w:rsidRDefault="001C7ADC">
            <w:pPr>
              <w:jc w:val="center"/>
            </w:pPr>
            <w:r>
              <w:rPr>
                <w:b/>
                <w:color w:val="FFFFFF"/>
                <w:sz w:val="22"/>
              </w:rPr>
              <w:t>Mô tả</w:t>
            </w:r>
          </w:p>
        </w:tc>
      </w:tr>
      <w:tr w:rsidR="00005A48" w14:paraId="6DC3F548" w14:textId="77777777">
        <w:trPr>
          <w:jc w:val="center"/>
        </w:trPr>
        <w:tc>
          <w:tcPr>
            <w:tcW w:w="3135" w:type="dxa"/>
          </w:tcPr>
          <w:p w14:paraId="6B123EF2" w14:textId="77777777" w:rsidR="00005A48" w:rsidRDefault="001C7ADC">
            <w:r>
              <w:rPr>
                <w:b/>
                <w:sz w:val="22"/>
              </w:rPr>
              <w:t>QLSinhVien</w:t>
            </w:r>
          </w:p>
        </w:tc>
        <w:tc>
          <w:tcPr>
            <w:tcW w:w="3135" w:type="dxa"/>
          </w:tcPr>
          <w:p w14:paraId="3605A88D" w14:textId="77777777" w:rsidR="00005A48" w:rsidRDefault="001C7ADC">
            <w:r>
              <w:rPr>
                <w:sz w:val="22"/>
              </w:rPr>
              <w:t>Khoa, Lop, SinhVien,</w:t>
            </w:r>
            <w:r>
              <w:rPr>
                <w:sz w:val="22"/>
              </w:rPr>
              <w:br/>
              <w:t>MonHoc, Diem</w:t>
            </w:r>
          </w:p>
        </w:tc>
        <w:tc>
          <w:tcPr>
            <w:tcW w:w="3135" w:type="dxa"/>
          </w:tcPr>
          <w:p w14:paraId="121FEC96" w14:textId="77777777" w:rsidR="00005A48" w:rsidRDefault="001C7ADC">
            <w:r>
              <w:rPr>
                <w:sz w:val="22"/>
              </w:rPr>
              <w:t>Quản lý sinh viên, lớp, môn học, điểm</w:t>
            </w:r>
          </w:p>
        </w:tc>
      </w:tr>
      <w:tr w:rsidR="00005A48" w14:paraId="628E8CC6" w14:textId="77777777">
        <w:trPr>
          <w:jc w:val="center"/>
        </w:trPr>
        <w:tc>
          <w:tcPr>
            <w:tcW w:w="3135" w:type="dxa"/>
          </w:tcPr>
          <w:p w14:paraId="11A5AD3E" w14:textId="77777777" w:rsidR="00005A48" w:rsidRDefault="001C7ADC">
            <w:r>
              <w:rPr>
                <w:b/>
                <w:sz w:val="22"/>
              </w:rPr>
              <w:t>QLCuaHang</w:t>
            </w:r>
          </w:p>
        </w:tc>
        <w:tc>
          <w:tcPr>
            <w:tcW w:w="3135" w:type="dxa"/>
          </w:tcPr>
          <w:p w14:paraId="1BF3CE29" w14:textId="77777777" w:rsidR="00005A48" w:rsidRDefault="001C7ADC">
            <w:r>
              <w:rPr>
                <w:sz w:val="22"/>
              </w:rPr>
              <w:t>SanPham, TonKho,</w:t>
            </w:r>
            <w:r>
              <w:rPr>
                <w:sz w:val="22"/>
              </w:rPr>
              <w:br/>
              <w:t>HoaDon, ChiTietHoaDon</w:t>
            </w:r>
          </w:p>
        </w:tc>
        <w:tc>
          <w:tcPr>
            <w:tcW w:w="3135" w:type="dxa"/>
          </w:tcPr>
          <w:p w14:paraId="7338BBEE" w14:textId="77777777" w:rsidR="00005A48" w:rsidRDefault="001C7ADC">
            <w:r>
              <w:rPr>
                <w:sz w:val="22"/>
              </w:rPr>
              <w:t>Quản lý sản phẩm, tồn kho, bán hàng</w:t>
            </w:r>
          </w:p>
        </w:tc>
      </w:tr>
    </w:tbl>
    <w:p w14:paraId="11BB76C0" w14:textId="77777777" w:rsidR="00005A48" w:rsidRDefault="00005A48"/>
    <w:p w14:paraId="5FC77006" w14:textId="77777777" w:rsidR="00005A48" w:rsidRDefault="001C7ADC">
      <w:r>
        <w:br w:type="page"/>
      </w:r>
    </w:p>
    <w:p w14:paraId="012192F0" w14:textId="77777777" w:rsidR="00005A48" w:rsidRDefault="001C7ADC">
      <w:pPr>
        <w:spacing w:before="240" w:after="160"/>
      </w:pPr>
      <w:r>
        <w:rPr>
          <w:b/>
          <w:color w:val="003399"/>
          <w:sz w:val="32"/>
        </w:rPr>
        <w:lastRenderedPageBreak/>
        <w:t>II. LỚP CƠ SỞ VÀ KẾT NỐI CSDL</w:t>
      </w:r>
    </w:p>
    <w:p w14:paraId="000EC53A" w14:textId="77777777" w:rsidR="00005A48" w:rsidRDefault="001C7ADC">
      <w:pPr>
        <w:spacing w:after="160"/>
      </w:pPr>
      <w:r>
        <w:rPr>
          <w:color w:val="003399"/>
          <w:sz w:val="16"/>
        </w:rPr>
        <w:t>──────────────────────────────────────────────────────────────────────</w:t>
      </w:r>
    </w:p>
    <w:p w14:paraId="51B0F2D9" w14:textId="77777777" w:rsidR="00005A48" w:rsidRDefault="001C7ADC">
      <w:pPr>
        <w:spacing w:before="200"/>
      </w:pPr>
      <w:r>
        <w:rPr>
          <w:b/>
          <w:color w:val="006633"/>
          <w:sz w:val="28"/>
        </w:rPr>
        <w:t>1. Lớp Db – Kết nối và thực thi SQL</w:t>
      </w:r>
    </w:p>
    <w:p w14:paraId="0C615DB1" w14:textId="77777777" w:rsidR="00005A48" w:rsidRDefault="001C7ADC">
      <w:r>
        <w:t>Lớp Db là lớp tiện ích dùng chung cho toàn bộ ứng dụng. Nó cung cấp chuỗi kết nối và các hàm thực thi SQL, giúp các form không cần viết lại mã mở-đóng kết nối.</w:t>
      </w:r>
    </w:p>
    <w:p w14:paraId="0E53F704" w14:textId="77777777" w:rsidR="00005A48" w:rsidRDefault="001C7ADC">
      <w:r>
        <w:rPr>
          <w:rFonts w:ascii="Consolas" w:hAnsi="Consolas"/>
          <w:b/>
          <w:color w:val="646464"/>
          <w:sz w:val="22"/>
        </w:rPr>
        <w:t xml:space="preserve">  Db.cs – Cấu hình kết nối</w:t>
      </w:r>
    </w:p>
    <w:tbl>
      <w:tblPr>
        <w:tblStyle w:val="TableGrid"/>
        <w:tblW w:w="0" w:type="auto"/>
        <w:tblLook w:val="04A0" w:firstRow="1" w:lastRow="0" w:firstColumn="1" w:lastColumn="0" w:noHBand="0" w:noVBand="1"/>
      </w:tblPr>
      <w:tblGrid>
        <w:gridCol w:w="9405"/>
      </w:tblGrid>
      <w:tr w:rsidR="00005A48" w14:paraId="1EF49AA3" w14:textId="77777777">
        <w:tc>
          <w:tcPr>
            <w:tcW w:w="9405" w:type="dxa"/>
            <w:shd w:val="clear" w:color="auto" w:fill="F5F5F5"/>
          </w:tcPr>
          <w:p w14:paraId="46381245" w14:textId="77777777" w:rsidR="00005A48" w:rsidRDefault="001C7ADC">
            <w:pPr>
              <w:spacing w:after="0" w:line="240" w:lineRule="auto"/>
            </w:pPr>
            <w:r>
              <w:rPr>
                <w:rFonts w:ascii="Consolas" w:hAnsi="Consolas"/>
                <w:color w:val="969696"/>
                <w:sz w:val="17"/>
              </w:rPr>
              <w:t xml:space="preserve">  1 | </w:t>
            </w:r>
            <w:r>
              <w:rPr>
                <w:rFonts w:ascii="Consolas" w:hAnsi="Consolas"/>
                <w:sz w:val="17"/>
              </w:rPr>
              <w:t>public static class Db</w:t>
            </w:r>
          </w:p>
          <w:p w14:paraId="7021B548" w14:textId="77777777" w:rsidR="00005A48" w:rsidRDefault="001C7ADC">
            <w:pPr>
              <w:spacing w:after="0" w:line="240" w:lineRule="auto"/>
            </w:pPr>
            <w:r>
              <w:rPr>
                <w:rFonts w:ascii="Consolas" w:hAnsi="Consolas"/>
                <w:color w:val="969696"/>
                <w:sz w:val="17"/>
              </w:rPr>
              <w:t xml:space="preserve">  2 | </w:t>
            </w:r>
            <w:r>
              <w:rPr>
                <w:rFonts w:ascii="Consolas" w:hAnsi="Consolas"/>
                <w:sz w:val="17"/>
              </w:rPr>
              <w:t>{</w:t>
            </w:r>
          </w:p>
          <w:p w14:paraId="583491A7" w14:textId="77777777" w:rsidR="00005A48" w:rsidRDefault="001C7ADC">
            <w:pPr>
              <w:spacing w:after="0" w:line="240" w:lineRule="auto"/>
            </w:pPr>
            <w:r>
              <w:rPr>
                <w:rFonts w:ascii="Consolas" w:hAnsi="Consolas"/>
                <w:color w:val="969696"/>
                <w:sz w:val="17"/>
              </w:rPr>
              <w:t xml:space="preserve">  3 | </w:t>
            </w:r>
            <w:r>
              <w:rPr>
                <w:rFonts w:ascii="Consolas" w:hAnsi="Consolas"/>
                <w:sz w:val="17"/>
              </w:rPr>
              <w:t xml:space="preserve">    public const string TenServer = ".";           // "." = localhost</w:t>
            </w:r>
          </w:p>
          <w:p w14:paraId="73C48F4D" w14:textId="77777777" w:rsidR="00005A48" w:rsidRDefault="001C7ADC">
            <w:pPr>
              <w:spacing w:after="0" w:line="240" w:lineRule="auto"/>
            </w:pPr>
            <w:r>
              <w:rPr>
                <w:rFonts w:ascii="Consolas" w:hAnsi="Consolas"/>
                <w:color w:val="969696"/>
                <w:sz w:val="17"/>
              </w:rPr>
              <w:t xml:space="preserve">  4 | </w:t>
            </w:r>
            <w:r>
              <w:rPr>
                <w:rFonts w:ascii="Consolas" w:hAnsi="Consolas"/>
                <w:sz w:val="17"/>
              </w:rPr>
              <w:t xml:space="preserve">    public const bool DungWindowsAuth = true;      // true = Windows Auth</w:t>
            </w:r>
          </w:p>
          <w:p w14:paraId="56BA82CB" w14:textId="77777777" w:rsidR="00005A48" w:rsidRDefault="001C7ADC">
            <w:pPr>
              <w:spacing w:after="0" w:line="240" w:lineRule="auto"/>
            </w:pPr>
            <w:r>
              <w:rPr>
                <w:rFonts w:ascii="Consolas" w:hAnsi="Consolas"/>
                <w:color w:val="969696"/>
                <w:sz w:val="17"/>
              </w:rPr>
              <w:t xml:space="preserve">  5 | </w:t>
            </w:r>
          </w:p>
          <w:p w14:paraId="4C388F78" w14:textId="77777777" w:rsidR="00005A48" w:rsidRDefault="001C7ADC">
            <w:pPr>
              <w:spacing w:after="0" w:line="240" w:lineRule="auto"/>
            </w:pPr>
            <w:r>
              <w:rPr>
                <w:rFonts w:ascii="Consolas" w:hAnsi="Consolas"/>
                <w:color w:val="969696"/>
                <w:sz w:val="17"/>
              </w:rPr>
              <w:t xml:space="preserve">  6 | </w:t>
            </w:r>
            <w:r>
              <w:rPr>
                <w:rFonts w:ascii="Consolas" w:hAnsi="Consolas"/>
                <w:sz w:val="17"/>
              </w:rPr>
              <w:t xml:space="preserve">    private static string ChuoiKetNoi(string tenCSDL)</w:t>
            </w:r>
          </w:p>
          <w:p w14:paraId="30E4D3C0" w14:textId="77777777" w:rsidR="00005A48" w:rsidRDefault="001C7ADC">
            <w:pPr>
              <w:spacing w:after="0" w:line="240" w:lineRule="auto"/>
            </w:pPr>
            <w:r>
              <w:rPr>
                <w:rFonts w:ascii="Consolas" w:hAnsi="Consolas"/>
                <w:color w:val="969696"/>
                <w:sz w:val="17"/>
              </w:rPr>
              <w:t xml:space="preserve">  7 | </w:t>
            </w:r>
            <w:r>
              <w:rPr>
                <w:rFonts w:ascii="Consolas" w:hAnsi="Consolas"/>
                <w:sz w:val="17"/>
              </w:rPr>
              <w:t xml:space="preserve">    {</w:t>
            </w:r>
          </w:p>
          <w:p w14:paraId="559C2878" w14:textId="77777777" w:rsidR="00005A48" w:rsidRDefault="001C7ADC">
            <w:pPr>
              <w:spacing w:after="0" w:line="240" w:lineRule="auto"/>
            </w:pPr>
            <w:r>
              <w:rPr>
                <w:rFonts w:ascii="Consolas" w:hAnsi="Consolas"/>
                <w:color w:val="969696"/>
                <w:sz w:val="17"/>
              </w:rPr>
              <w:t xml:space="preserve">  8 | </w:t>
            </w:r>
            <w:r>
              <w:rPr>
                <w:rFonts w:ascii="Consolas" w:hAnsi="Consolas"/>
                <w:sz w:val="17"/>
              </w:rPr>
              <w:t xml:space="preserve">        if (DungWindowsAuth)</w:t>
            </w:r>
          </w:p>
          <w:p w14:paraId="62C95484" w14:textId="77777777" w:rsidR="00005A48" w:rsidRDefault="001C7ADC">
            <w:pPr>
              <w:spacing w:after="0" w:line="240" w:lineRule="auto"/>
            </w:pPr>
            <w:r>
              <w:rPr>
                <w:rFonts w:ascii="Consolas" w:hAnsi="Consolas"/>
                <w:color w:val="969696"/>
                <w:sz w:val="17"/>
              </w:rPr>
              <w:t xml:space="preserve">  9 | </w:t>
            </w:r>
            <w:r>
              <w:rPr>
                <w:rFonts w:ascii="Consolas" w:hAnsi="Consolas"/>
                <w:sz w:val="17"/>
              </w:rPr>
              <w:t xml:space="preserve">            return $"Data Source={TenServer};Initial Catalog={tenCSDL};"</w:t>
            </w:r>
          </w:p>
          <w:p w14:paraId="60BC2C62" w14:textId="77777777" w:rsidR="00005A48" w:rsidRDefault="001C7ADC">
            <w:pPr>
              <w:spacing w:after="0" w:line="240" w:lineRule="auto"/>
            </w:pPr>
            <w:r>
              <w:rPr>
                <w:rFonts w:ascii="Consolas" w:hAnsi="Consolas"/>
                <w:color w:val="969696"/>
                <w:sz w:val="17"/>
              </w:rPr>
              <w:t xml:space="preserve"> 10 | </w:t>
            </w:r>
            <w:r>
              <w:rPr>
                <w:rFonts w:ascii="Consolas" w:hAnsi="Consolas"/>
                <w:sz w:val="17"/>
              </w:rPr>
              <w:t xml:space="preserve">                 + "Integrated Security=True;TrustServerCertificate=True";</w:t>
            </w:r>
          </w:p>
          <w:p w14:paraId="2DFFA30A" w14:textId="77777777" w:rsidR="00005A48" w:rsidRDefault="001C7ADC">
            <w:pPr>
              <w:spacing w:after="0" w:line="240" w:lineRule="auto"/>
            </w:pPr>
            <w:r>
              <w:rPr>
                <w:rFonts w:ascii="Consolas" w:hAnsi="Consolas"/>
                <w:color w:val="969696"/>
                <w:sz w:val="17"/>
              </w:rPr>
              <w:t xml:space="preserve"> 11 | </w:t>
            </w:r>
            <w:r>
              <w:rPr>
                <w:rFonts w:ascii="Consolas" w:hAnsi="Consolas"/>
                <w:sz w:val="17"/>
              </w:rPr>
              <w:t xml:space="preserve">        return $"Data Source={TenServer};Initial Catalog={tenCSDL};"</w:t>
            </w:r>
          </w:p>
          <w:p w14:paraId="431E7EA4" w14:textId="77777777" w:rsidR="00005A48" w:rsidRDefault="001C7ADC">
            <w:pPr>
              <w:spacing w:after="0" w:line="240" w:lineRule="auto"/>
            </w:pPr>
            <w:r>
              <w:rPr>
                <w:rFonts w:ascii="Consolas" w:hAnsi="Consolas"/>
                <w:color w:val="969696"/>
                <w:sz w:val="17"/>
              </w:rPr>
              <w:t xml:space="preserve"> 12 | </w:t>
            </w:r>
            <w:r>
              <w:rPr>
                <w:rFonts w:ascii="Consolas" w:hAnsi="Consolas"/>
                <w:sz w:val="17"/>
              </w:rPr>
              <w:t xml:space="preserve">             + $"User ID={UserId};Password={Password};"</w:t>
            </w:r>
          </w:p>
          <w:p w14:paraId="03ED226A" w14:textId="77777777" w:rsidR="00005A48" w:rsidRDefault="001C7ADC">
            <w:pPr>
              <w:spacing w:after="0" w:line="240" w:lineRule="auto"/>
            </w:pPr>
            <w:r>
              <w:rPr>
                <w:rFonts w:ascii="Consolas" w:hAnsi="Consolas"/>
                <w:color w:val="969696"/>
                <w:sz w:val="17"/>
              </w:rPr>
              <w:t xml:space="preserve"> 13 | </w:t>
            </w:r>
            <w:r>
              <w:rPr>
                <w:rFonts w:ascii="Consolas" w:hAnsi="Consolas"/>
                <w:sz w:val="17"/>
              </w:rPr>
              <w:t xml:space="preserve">             + "TrustServerCertificate=True";</w:t>
            </w:r>
          </w:p>
          <w:p w14:paraId="3B4DDEE7" w14:textId="77777777" w:rsidR="00005A48" w:rsidRDefault="001C7ADC">
            <w:pPr>
              <w:spacing w:after="0" w:line="240" w:lineRule="auto"/>
            </w:pPr>
            <w:r>
              <w:rPr>
                <w:rFonts w:ascii="Consolas" w:hAnsi="Consolas"/>
                <w:color w:val="969696"/>
                <w:sz w:val="17"/>
              </w:rPr>
              <w:t xml:space="preserve"> 14 | </w:t>
            </w:r>
            <w:r>
              <w:rPr>
                <w:rFonts w:ascii="Consolas" w:hAnsi="Consolas"/>
                <w:sz w:val="17"/>
              </w:rPr>
              <w:t xml:space="preserve">    }</w:t>
            </w:r>
          </w:p>
          <w:p w14:paraId="356D05B5" w14:textId="77777777" w:rsidR="00005A48" w:rsidRDefault="001C7ADC">
            <w:pPr>
              <w:spacing w:after="0" w:line="240" w:lineRule="auto"/>
            </w:pPr>
            <w:r>
              <w:rPr>
                <w:rFonts w:ascii="Consolas" w:hAnsi="Consolas"/>
                <w:color w:val="969696"/>
                <w:sz w:val="17"/>
              </w:rPr>
              <w:t xml:space="preserve"> 15 | </w:t>
            </w:r>
          </w:p>
          <w:p w14:paraId="3280B6AA" w14:textId="77777777" w:rsidR="00005A48" w:rsidRDefault="001C7ADC">
            <w:pPr>
              <w:spacing w:after="0" w:line="240" w:lineRule="auto"/>
            </w:pPr>
            <w:r>
              <w:rPr>
                <w:rFonts w:ascii="Consolas" w:hAnsi="Consolas"/>
                <w:color w:val="969696"/>
                <w:sz w:val="17"/>
              </w:rPr>
              <w:t xml:space="preserve"> 16 | </w:t>
            </w:r>
            <w:r>
              <w:rPr>
                <w:rFonts w:ascii="Consolas" w:hAnsi="Consolas"/>
                <w:sz w:val="17"/>
              </w:rPr>
              <w:t xml:space="preserve">    public static SqlConnection TaoKetNoi(string tenCSDL = "QLSinhVien")</w:t>
            </w:r>
          </w:p>
          <w:p w14:paraId="0EEC5D4B" w14:textId="77777777" w:rsidR="00005A48" w:rsidRDefault="001C7ADC">
            <w:pPr>
              <w:spacing w:after="0" w:line="240" w:lineRule="auto"/>
            </w:pPr>
            <w:r>
              <w:rPr>
                <w:rFonts w:ascii="Consolas" w:hAnsi="Consolas"/>
                <w:color w:val="969696"/>
                <w:sz w:val="17"/>
              </w:rPr>
              <w:t xml:space="preserve"> 17 | </w:t>
            </w:r>
            <w:r>
              <w:rPr>
                <w:rFonts w:ascii="Consolas" w:hAnsi="Consolas"/>
                <w:sz w:val="17"/>
              </w:rPr>
              <w:t xml:space="preserve">        =&gt; new SqlConnection(ChuoiKetNoi(tenCSDL));</w:t>
            </w:r>
          </w:p>
          <w:p w14:paraId="1CC3CF4E" w14:textId="77777777" w:rsidR="00005A48" w:rsidRDefault="001C7ADC">
            <w:pPr>
              <w:spacing w:after="0" w:line="240" w:lineRule="auto"/>
            </w:pPr>
            <w:r>
              <w:rPr>
                <w:rFonts w:ascii="Consolas" w:hAnsi="Consolas"/>
                <w:color w:val="969696"/>
                <w:sz w:val="17"/>
              </w:rPr>
              <w:t xml:space="preserve"> 18 | </w:t>
            </w:r>
            <w:r>
              <w:rPr>
                <w:rFonts w:ascii="Consolas" w:hAnsi="Consolas"/>
                <w:sz w:val="17"/>
              </w:rPr>
              <w:t>}</w:t>
            </w:r>
          </w:p>
        </w:tc>
      </w:tr>
    </w:tbl>
    <w:p w14:paraId="28DD14A4" w14:textId="77777777" w:rsidR="00005A48" w:rsidRDefault="00005A48"/>
    <w:p w14:paraId="446D9E9C" w14:textId="77777777" w:rsidR="00005A48" w:rsidRDefault="001C7ADC">
      <w:r>
        <w:rPr>
          <w:b/>
          <w:color w:val="006633"/>
        </w:rPr>
        <w:t xml:space="preserve">  Giải thích chi tiết:</w:t>
      </w:r>
    </w:p>
    <w:p w14:paraId="3C6AA801" w14:textId="77777777" w:rsidR="00005A48" w:rsidRDefault="001C7ADC">
      <w:pPr>
        <w:spacing w:before="40" w:after="40"/>
        <w:ind w:left="283"/>
      </w:pPr>
      <w:r>
        <w:rPr>
          <w:sz w:val="24"/>
        </w:rPr>
        <w:t>▸ TenServer = "." nghĩa là kết nối tới SQL Server trên máy cục bộ (localhost).</w:t>
      </w:r>
    </w:p>
    <w:p w14:paraId="62BC0654" w14:textId="77777777" w:rsidR="00005A48" w:rsidRDefault="001C7ADC">
      <w:pPr>
        <w:spacing w:before="40" w:after="40"/>
        <w:ind w:left="283"/>
      </w:pPr>
      <w:r>
        <w:rPr>
          <w:sz w:val="24"/>
        </w:rPr>
        <w:t>▸ DungWindowsAuth = true: dùng Windows Authentication (không cần user/password).</w:t>
      </w:r>
    </w:p>
    <w:p w14:paraId="624BA7CB" w14:textId="77777777" w:rsidR="00005A48" w:rsidRDefault="001C7ADC">
      <w:pPr>
        <w:spacing w:before="40" w:after="40"/>
        <w:ind w:left="283"/>
      </w:pPr>
      <w:r>
        <w:rPr>
          <w:sz w:val="24"/>
        </w:rPr>
        <w:t>▸ ChuoiKetNoi() tạo connection string dựa trên tên CSDL truyền vào, hỗ trợ cả QLSinhVien và QLCuaHang.</w:t>
      </w:r>
    </w:p>
    <w:p w14:paraId="0B710A70" w14:textId="77777777" w:rsidR="00005A48" w:rsidRDefault="001C7ADC">
      <w:pPr>
        <w:spacing w:before="40" w:after="40"/>
        <w:ind w:left="283"/>
      </w:pPr>
      <w:r>
        <w:rPr>
          <w:sz w:val="24"/>
        </w:rPr>
        <w:t>▸ TrustServerCertificate=True: bỏ qua kiểm tra SSL (cần thiết với Microsoft.Data.SqlClient mới).</w:t>
      </w:r>
    </w:p>
    <w:p w14:paraId="0AAA2F8D" w14:textId="77777777" w:rsidR="00005A48" w:rsidRDefault="001C7ADC">
      <w:pPr>
        <w:spacing w:before="40" w:after="40"/>
        <w:ind w:left="283"/>
      </w:pPr>
      <w:r>
        <w:rPr>
          <w:sz w:val="24"/>
        </w:rPr>
        <w:t>▸ TaoKetNoi() trả về SqlConnection mới mỗi lần gọi, tránh dùng chung 1 connection.</w:t>
      </w:r>
    </w:p>
    <w:p w14:paraId="3DEEE4ED" w14:textId="77777777" w:rsidR="00005A48" w:rsidRDefault="001C7ADC">
      <w:r>
        <w:rPr>
          <w:rFonts w:ascii="Consolas" w:hAnsi="Consolas"/>
          <w:b/>
          <w:color w:val="646464"/>
          <w:sz w:val="22"/>
        </w:rPr>
        <w:t xml:space="preserve">  Db.cs – Hàm ThucThi (Insert/Update/Delete)</w:t>
      </w:r>
    </w:p>
    <w:tbl>
      <w:tblPr>
        <w:tblStyle w:val="TableGrid"/>
        <w:tblW w:w="0" w:type="auto"/>
        <w:tblLook w:val="04A0" w:firstRow="1" w:lastRow="0" w:firstColumn="1" w:lastColumn="0" w:noHBand="0" w:noVBand="1"/>
      </w:tblPr>
      <w:tblGrid>
        <w:gridCol w:w="9405"/>
      </w:tblGrid>
      <w:tr w:rsidR="00005A48" w14:paraId="01554DE4" w14:textId="77777777">
        <w:tc>
          <w:tcPr>
            <w:tcW w:w="9405" w:type="dxa"/>
            <w:shd w:val="clear" w:color="auto" w:fill="F5F5F5"/>
          </w:tcPr>
          <w:p w14:paraId="10D1347D" w14:textId="77777777" w:rsidR="00005A48" w:rsidRDefault="001C7ADC">
            <w:pPr>
              <w:spacing w:after="0" w:line="240" w:lineRule="auto"/>
            </w:pPr>
            <w:r>
              <w:rPr>
                <w:rFonts w:ascii="Consolas" w:hAnsi="Consolas"/>
                <w:color w:val="969696"/>
                <w:sz w:val="17"/>
              </w:rPr>
              <w:t xml:space="preserve">  1 | </w:t>
            </w:r>
            <w:r>
              <w:rPr>
                <w:rFonts w:ascii="Consolas" w:hAnsi="Consolas"/>
                <w:sz w:val="17"/>
              </w:rPr>
              <w:t>public static int ThucThi(string sql, string tenCSDL = "QLSinhVien",</w:t>
            </w:r>
          </w:p>
          <w:p w14:paraId="44D75176" w14:textId="77777777" w:rsidR="00005A48" w:rsidRDefault="001C7ADC">
            <w:pPr>
              <w:spacing w:after="0" w:line="240" w:lineRule="auto"/>
            </w:pPr>
            <w:r>
              <w:rPr>
                <w:rFonts w:ascii="Consolas" w:hAnsi="Consolas"/>
                <w:color w:val="969696"/>
                <w:sz w:val="17"/>
              </w:rPr>
              <w:t xml:space="preserve">  2 | </w:t>
            </w:r>
            <w:r>
              <w:rPr>
                <w:rFonts w:ascii="Consolas" w:hAnsi="Consolas"/>
                <w:sz w:val="17"/>
              </w:rPr>
              <w:t xml:space="preserve">    params (string ten, object giaTri)[] thamSo)</w:t>
            </w:r>
          </w:p>
          <w:p w14:paraId="135D0299" w14:textId="77777777" w:rsidR="00005A48" w:rsidRDefault="001C7ADC">
            <w:pPr>
              <w:spacing w:after="0" w:line="240" w:lineRule="auto"/>
            </w:pPr>
            <w:r>
              <w:rPr>
                <w:rFonts w:ascii="Consolas" w:hAnsi="Consolas"/>
                <w:color w:val="969696"/>
                <w:sz w:val="17"/>
              </w:rPr>
              <w:t xml:space="preserve">  3 | </w:t>
            </w:r>
            <w:r>
              <w:rPr>
                <w:rFonts w:ascii="Consolas" w:hAnsi="Consolas"/>
                <w:sz w:val="17"/>
              </w:rPr>
              <w:t>{</w:t>
            </w:r>
          </w:p>
          <w:p w14:paraId="72395C2E" w14:textId="77777777" w:rsidR="00005A48" w:rsidRDefault="001C7ADC">
            <w:pPr>
              <w:spacing w:after="0" w:line="240" w:lineRule="auto"/>
            </w:pPr>
            <w:r>
              <w:rPr>
                <w:rFonts w:ascii="Consolas" w:hAnsi="Consolas"/>
                <w:color w:val="969696"/>
                <w:sz w:val="17"/>
              </w:rPr>
              <w:t xml:space="preserve">  4 | </w:t>
            </w:r>
            <w:r>
              <w:rPr>
                <w:rFonts w:ascii="Consolas" w:hAnsi="Consolas"/>
                <w:sz w:val="17"/>
              </w:rPr>
              <w:t xml:space="preserve">    using var c = TaoKetNoi(tenCSDL);  // using = tự đóng khi ra khỏi block</w:t>
            </w:r>
          </w:p>
          <w:p w14:paraId="1D923E2F" w14:textId="77777777" w:rsidR="00005A48" w:rsidRDefault="001C7ADC">
            <w:pPr>
              <w:spacing w:after="0" w:line="240" w:lineRule="auto"/>
            </w:pPr>
            <w:r>
              <w:rPr>
                <w:rFonts w:ascii="Consolas" w:hAnsi="Consolas"/>
                <w:color w:val="969696"/>
                <w:sz w:val="17"/>
              </w:rPr>
              <w:t xml:space="preserve">  5 | </w:t>
            </w:r>
            <w:r>
              <w:rPr>
                <w:rFonts w:ascii="Consolas" w:hAnsi="Consolas"/>
                <w:sz w:val="17"/>
              </w:rPr>
              <w:t xml:space="preserve">    try</w:t>
            </w:r>
          </w:p>
          <w:p w14:paraId="0E685317" w14:textId="77777777" w:rsidR="00005A48" w:rsidRDefault="001C7ADC">
            <w:pPr>
              <w:spacing w:after="0" w:line="240" w:lineRule="auto"/>
            </w:pPr>
            <w:r>
              <w:rPr>
                <w:rFonts w:ascii="Consolas" w:hAnsi="Consolas"/>
                <w:color w:val="969696"/>
                <w:sz w:val="17"/>
              </w:rPr>
              <w:t xml:space="preserve">  6 | </w:t>
            </w:r>
            <w:r>
              <w:rPr>
                <w:rFonts w:ascii="Consolas" w:hAnsi="Consolas"/>
                <w:sz w:val="17"/>
              </w:rPr>
              <w:t xml:space="preserve">    {</w:t>
            </w:r>
          </w:p>
          <w:p w14:paraId="53484DCE" w14:textId="77777777" w:rsidR="00005A48" w:rsidRDefault="001C7ADC">
            <w:pPr>
              <w:spacing w:after="0" w:line="240" w:lineRule="auto"/>
            </w:pPr>
            <w:r>
              <w:rPr>
                <w:rFonts w:ascii="Consolas" w:hAnsi="Consolas"/>
                <w:color w:val="969696"/>
                <w:sz w:val="17"/>
              </w:rPr>
              <w:lastRenderedPageBreak/>
              <w:t xml:space="preserve">  7 | </w:t>
            </w:r>
            <w:r>
              <w:rPr>
                <w:rFonts w:ascii="Consolas" w:hAnsi="Consolas"/>
                <w:sz w:val="17"/>
              </w:rPr>
              <w:t xml:space="preserve">        c.Open();                       // Bước 1: Mở kết nối</w:t>
            </w:r>
          </w:p>
          <w:p w14:paraId="17DDB75F" w14:textId="77777777" w:rsidR="00005A48" w:rsidRDefault="001C7ADC">
            <w:pPr>
              <w:spacing w:after="0" w:line="240" w:lineRule="auto"/>
            </w:pPr>
            <w:r>
              <w:rPr>
                <w:rFonts w:ascii="Consolas" w:hAnsi="Consolas"/>
                <w:color w:val="969696"/>
                <w:sz w:val="17"/>
              </w:rPr>
              <w:t xml:space="preserve">  8 | </w:t>
            </w:r>
            <w:r>
              <w:rPr>
                <w:rFonts w:ascii="Consolas" w:hAnsi="Consolas"/>
                <w:sz w:val="17"/>
              </w:rPr>
              <w:t xml:space="preserve">        var cmd = new SqlCommand(sql, c); // Bước 2: Tạo command</w:t>
            </w:r>
          </w:p>
          <w:p w14:paraId="2FD081B1" w14:textId="77777777" w:rsidR="00005A48" w:rsidRDefault="001C7ADC">
            <w:pPr>
              <w:spacing w:after="0" w:line="240" w:lineRule="auto"/>
            </w:pPr>
            <w:r>
              <w:rPr>
                <w:rFonts w:ascii="Consolas" w:hAnsi="Consolas"/>
                <w:color w:val="969696"/>
                <w:sz w:val="17"/>
              </w:rPr>
              <w:t xml:space="preserve">  9 | </w:t>
            </w:r>
            <w:r>
              <w:rPr>
                <w:rFonts w:ascii="Consolas" w:hAnsi="Consolas"/>
                <w:sz w:val="17"/>
              </w:rPr>
              <w:t xml:space="preserve">        foreach (var (ten, giaTri) in thamSo)</w:t>
            </w:r>
          </w:p>
          <w:p w14:paraId="6D0C3665" w14:textId="77777777" w:rsidR="00005A48" w:rsidRDefault="001C7ADC">
            <w:pPr>
              <w:spacing w:after="0" w:line="240" w:lineRule="auto"/>
            </w:pPr>
            <w:r>
              <w:rPr>
                <w:rFonts w:ascii="Consolas" w:hAnsi="Consolas"/>
                <w:color w:val="969696"/>
                <w:sz w:val="17"/>
              </w:rPr>
              <w:t xml:space="preserve"> 10 | </w:t>
            </w:r>
            <w:r>
              <w:rPr>
                <w:rFonts w:ascii="Consolas" w:hAnsi="Consolas"/>
                <w:sz w:val="17"/>
              </w:rPr>
              <w:t xml:space="preserve">            cmd.Parameters.AddWithValue(ten, giaTri); // Gắn tham số</w:t>
            </w:r>
          </w:p>
          <w:p w14:paraId="088FAB65" w14:textId="77777777" w:rsidR="00005A48" w:rsidRDefault="001C7ADC">
            <w:pPr>
              <w:spacing w:after="0" w:line="240" w:lineRule="auto"/>
            </w:pPr>
            <w:r>
              <w:rPr>
                <w:rFonts w:ascii="Consolas" w:hAnsi="Consolas"/>
                <w:color w:val="969696"/>
                <w:sz w:val="17"/>
              </w:rPr>
              <w:t xml:space="preserve"> 11 | </w:t>
            </w:r>
            <w:r>
              <w:rPr>
                <w:rFonts w:ascii="Consolas" w:hAnsi="Consolas"/>
                <w:sz w:val="17"/>
              </w:rPr>
              <w:t xml:space="preserve">        int dong = cmd.ExecuteNonQuery();  // Bước 3: Thực thi</w:t>
            </w:r>
          </w:p>
          <w:p w14:paraId="0AAEE7FC" w14:textId="77777777" w:rsidR="00005A48" w:rsidRDefault="001C7ADC">
            <w:pPr>
              <w:spacing w:after="0" w:line="240" w:lineRule="auto"/>
            </w:pPr>
            <w:r>
              <w:rPr>
                <w:rFonts w:ascii="Consolas" w:hAnsi="Consolas"/>
                <w:color w:val="969696"/>
                <w:sz w:val="17"/>
              </w:rPr>
              <w:t xml:space="preserve"> 12 | </w:t>
            </w:r>
            <w:r>
              <w:rPr>
                <w:rFonts w:ascii="Consolas" w:hAnsi="Consolas"/>
                <w:sz w:val="17"/>
              </w:rPr>
              <w:t xml:space="preserve">        if (dong &gt; 0) MessageBox.Show("Thành công");</w:t>
            </w:r>
          </w:p>
          <w:p w14:paraId="73065B0D" w14:textId="77777777" w:rsidR="00005A48" w:rsidRDefault="001C7ADC">
            <w:pPr>
              <w:spacing w:after="0" w:line="240" w:lineRule="auto"/>
            </w:pPr>
            <w:r>
              <w:rPr>
                <w:rFonts w:ascii="Consolas" w:hAnsi="Consolas"/>
                <w:color w:val="969696"/>
                <w:sz w:val="17"/>
              </w:rPr>
              <w:t xml:space="preserve"> 13 | </w:t>
            </w:r>
            <w:r>
              <w:rPr>
                <w:rFonts w:ascii="Consolas" w:hAnsi="Consolas"/>
                <w:sz w:val="17"/>
              </w:rPr>
              <w:t xml:space="preserve">        else MessageBox.Show("Không có dòng nào bị ảnh hưởng.");</w:t>
            </w:r>
          </w:p>
          <w:p w14:paraId="55DFFDE1" w14:textId="77777777" w:rsidR="00005A48" w:rsidRDefault="001C7ADC">
            <w:pPr>
              <w:spacing w:after="0" w:line="240" w:lineRule="auto"/>
            </w:pPr>
            <w:r>
              <w:rPr>
                <w:rFonts w:ascii="Consolas" w:hAnsi="Consolas"/>
                <w:color w:val="969696"/>
                <w:sz w:val="17"/>
              </w:rPr>
              <w:t xml:space="preserve"> 14 | </w:t>
            </w:r>
            <w:r>
              <w:rPr>
                <w:rFonts w:ascii="Consolas" w:hAnsi="Consolas"/>
                <w:sz w:val="17"/>
              </w:rPr>
              <w:t xml:space="preserve">        return dong;</w:t>
            </w:r>
          </w:p>
          <w:p w14:paraId="0D1B79D5" w14:textId="77777777" w:rsidR="00005A48" w:rsidRDefault="001C7ADC">
            <w:pPr>
              <w:spacing w:after="0" w:line="240" w:lineRule="auto"/>
            </w:pPr>
            <w:r>
              <w:rPr>
                <w:rFonts w:ascii="Consolas" w:hAnsi="Consolas"/>
                <w:color w:val="969696"/>
                <w:sz w:val="17"/>
              </w:rPr>
              <w:t xml:space="preserve"> 15 | </w:t>
            </w:r>
            <w:r>
              <w:rPr>
                <w:rFonts w:ascii="Consolas" w:hAnsi="Consolas"/>
                <w:sz w:val="17"/>
              </w:rPr>
              <w:t xml:space="preserve">    }</w:t>
            </w:r>
          </w:p>
          <w:p w14:paraId="721D92BA" w14:textId="77777777" w:rsidR="00005A48" w:rsidRDefault="001C7ADC">
            <w:pPr>
              <w:spacing w:after="0" w:line="240" w:lineRule="auto"/>
            </w:pPr>
            <w:r>
              <w:rPr>
                <w:rFonts w:ascii="Consolas" w:hAnsi="Consolas"/>
                <w:color w:val="969696"/>
                <w:sz w:val="17"/>
              </w:rPr>
              <w:t xml:space="preserve"> 16 | </w:t>
            </w:r>
            <w:r>
              <w:rPr>
                <w:rFonts w:ascii="Consolas" w:hAnsi="Consolas"/>
                <w:sz w:val="17"/>
              </w:rPr>
              <w:t xml:space="preserve">    catch (Exception ex)</w:t>
            </w:r>
          </w:p>
          <w:p w14:paraId="7392EC2B" w14:textId="77777777" w:rsidR="00005A48" w:rsidRDefault="001C7ADC">
            <w:pPr>
              <w:spacing w:after="0" w:line="240" w:lineRule="auto"/>
            </w:pPr>
            <w:r>
              <w:rPr>
                <w:rFonts w:ascii="Consolas" w:hAnsi="Consolas"/>
                <w:color w:val="969696"/>
                <w:sz w:val="17"/>
              </w:rPr>
              <w:t xml:space="preserve"> 17 | </w:t>
            </w:r>
            <w:r>
              <w:rPr>
                <w:rFonts w:ascii="Consolas" w:hAnsi="Consolas"/>
                <w:sz w:val="17"/>
              </w:rPr>
              <w:t xml:space="preserve">    {</w:t>
            </w:r>
          </w:p>
          <w:p w14:paraId="667B1E89" w14:textId="77777777" w:rsidR="00005A48" w:rsidRDefault="001C7ADC">
            <w:pPr>
              <w:spacing w:after="0" w:line="240" w:lineRule="auto"/>
            </w:pPr>
            <w:r>
              <w:rPr>
                <w:rFonts w:ascii="Consolas" w:hAnsi="Consolas"/>
                <w:color w:val="969696"/>
                <w:sz w:val="17"/>
              </w:rPr>
              <w:t xml:space="preserve"> 18 | </w:t>
            </w:r>
            <w:r>
              <w:rPr>
                <w:rFonts w:ascii="Consolas" w:hAnsi="Consolas"/>
                <w:sz w:val="17"/>
              </w:rPr>
              <w:t xml:space="preserve">        MessageBox.Show("Thất bại: " + ex.Message);</w:t>
            </w:r>
          </w:p>
          <w:p w14:paraId="1C4F63C9" w14:textId="77777777" w:rsidR="00005A48" w:rsidRDefault="001C7ADC">
            <w:pPr>
              <w:spacing w:after="0" w:line="240" w:lineRule="auto"/>
            </w:pPr>
            <w:r>
              <w:rPr>
                <w:rFonts w:ascii="Consolas" w:hAnsi="Consolas"/>
                <w:color w:val="969696"/>
                <w:sz w:val="17"/>
              </w:rPr>
              <w:t xml:space="preserve"> 19 | </w:t>
            </w:r>
            <w:r>
              <w:rPr>
                <w:rFonts w:ascii="Consolas" w:hAnsi="Consolas"/>
                <w:sz w:val="17"/>
              </w:rPr>
              <w:t xml:space="preserve">        return -1;</w:t>
            </w:r>
          </w:p>
          <w:p w14:paraId="2CB3CCB8" w14:textId="77777777" w:rsidR="00005A48" w:rsidRDefault="001C7ADC">
            <w:pPr>
              <w:spacing w:after="0" w:line="240" w:lineRule="auto"/>
            </w:pPr>
            <w:r>
              <w:rPr>
                <w:rFonts w:ascii="Consolas" w:hAnsi="Consolas"/>
                <w:color w:val="969696"/>
                <w:sz w:val="17"/>
              </w:rPr>
              <w:t xml:space="preserve"> 20 | </w:t>
            </w:r>
            <w:r>
              <w:rPr>
                <w:rFonts w:ascii="Consolas" w:hAnsi="Consolas"/>
                <w:sz w:val="17"/>
              </w:rPr>
              <w:t xml:space="preserve">    }</w:t>
            </w:r>
          </w:p>
          <w:p w14:paraId="08C17940" w14:textId="77777777" w:rsidR="00005A48" w:rsidRDefault="001C7ADC">
            <w:pPr>
              <w:spacing w:after="0" w:line="240" w:lineRule="auto"/>
            </w:pPr>
            <w:r>
              <w:rPr>
                <w:rFonts w:ascii="Consolas" w:hAnsi="Consolas"/>
                <w:color w:val="969696"/>
                <w:sz w:val="17"/>
              </w:rPr>
              <w:t xml:space="preserve"> 21 | </w:t>
            </w:r>
            <w:r>
              <w:rPr>
                <w:rFonts w:ascii="Consolas" w:hAnsi="Consolas"/>
                <w:sz w:val="17"/>
              </w:rPr>
              <w:t>}</w:t>
            </w:r>
          </w:p>
        </w:tc>
      </w:tr>
    </w:tbl>
    <w:p w14:paraId="4099DBCD" w14:textId="77777777" w:rsidR="00005A48" w:rsidRDefault="00005A48"/>
    <w:p w14:paraId="6992153F" w14:textId="77777777" w:rsidR="00005A48" w:rsidRDefault="001C7ADC">
      <w:r>
        <w:rPr>
          <w:b/>
          <w:color w:val="006633"/>
        </w:rPr>
        <w:t xml:space="preserve">  Giải thích chi tiết:</w:t>
      </w:r>
    </w:p>
    <w:p w14:paraId="24460C06" w14:textId="77777777" w:rsidR="00005A48" w:rsidRDefault="001C7ADC">
      <w:pPr>
        <w:spacing w:before="40" w:after="40"/>
        <w:ind w:left="283"/>
      </w:pPr>
      <w:r>
        <w:rPr>
          <w:sz w:val="24"/>
        </w:rPr>
        <w:t>▸ using var c = ...: từ khóa using đảm bảo connection luôn được đóng (Dispose) khi hết block, tránh rò rỉ.</w:t>
      </w:r>
    </w:p>
    <w:p w14:paraId="2E47F881" w14:textId="77777777" w:rsidR="00005A48" w:rsidRDefault="001C7ADC">
      <w:pPr>
        <w:spacing w:before="40" w:after="40"/>
        <w:ind w:left="283"/>
      </w:pPr>
      <w:r>
        <w:rPr>
          <w:sz w:val="24"/>
        </w:rPr>
        <w:t>▸ Parameters.AddWithValue(): gắn tham số @ten vào câu SQL, tránh nối chuỗi gây SQL Injection.</w:t>
      </w:r>
    </w:p>
    <w:p w14:paraId="1A153ACB" w14:textId="77777777" w:rsidR="00005A48" w:rsidRDefault="001C7ADC">
      <w:pPr>
        <w:spacing w:before="40" w:after="40"/>
        <w:ind w:left="283"/>
      </w:pPr>
      <w:r>
        <w:rPr>
          <w:sz w:val="24"/>
        </w:rPr>
        <w:t>▸ ExecuteNonQuery(): dùng cho INSERT/UPDATE/DELETE, trả về số dòng bị ảnh hưởng.</w:t>
      </w:r>
    </w:p>
    <w:p w14:paraId="3B7D2DA0" w14:textId="77777777" w:rsidR="00005A48" w:rsidRDefault="001C7ADC">
      <w:pPr>
        <w:spacing w:before="40" w:after="40"/>
        <w:ind w:left="283"/>
      </w:pPr>
      <w:r>
        <w:rPr>
          <w:sz w:val="24"/>
        </w:rPr>
        <w:t>▸ try-catch: bắt lỗi SQL (trùng khóa chính, vi phạm khóa ngoại...) và hiển thị thông báo.</w:t>
      </w:r>
    </w:p>
    <w:p w14:paraId="4C4C2F96" w14:textId="77777777" w:rsidR="00005A48" w:rsidRDefault="001C7ADC">
      <w:pPr>
        <w:spacing w:before="40" w:after="40"/>
        <w:ind w:left="283"/>
      </w:pPr>
      <w:r>
        <w:rPr>
          <w:sz w:val="24"/>
        </w:rPr>
        <w:t>▸ params (string, object)[]: cho phép truyền nhiều tham số linh hoạt.</w:t>
      </w:r>
    </w:p>
    <w:p w14:paraId="21CA6CE1" w14:textId="77777777" w:rsidR="00005A48" w:rsidRDefault="001C7ADC">
      <w:r>
        <w:rPr>
          <w:rFonts w:ascii="Consolas" w:hAnsi="Consolas"/>
          <w:b/>
          <w:color w:val="646464"/>
          <w:sz w:val="22"/>
        </w:rPr>
        <w:t xml:space="preserve">  Db.cs – Hàm LayDuLieu (SELECT)</w:t>
      </w:r>
    </w:p>
    <w:tbl>
      <w:tblPr>
        <w:tblStyle w:val="TableGrid"/>
        <w:tblW w:w="0" w:type="auto"/>
        <w:tblLook w:val="04A0" w:firstRow="1" w:lastRow="0" w:firstColumn="1" w:lastColumn="0" w:noHBand="0" w:noVBand="1"/>
      </w:tblPr>
      <w:tblGrid>
        <w:gridCol w:w="9405"/>
      </w:tblGrid>
      <w:tr w:rsidR="00005A48" w14:paraId="28114E4E" w14:textId="77777777">
        <w:tc>
          <w:tcPr>
            <w:tcW w:w="9405" w:type="dxa"/>
            <w:shd w:val="clear" w:color="auto" w:fill="F5F5F5"/>
          </w:tcPr>
          <w:p w14:paraId="6DBFAFFA" w14:textId="77777777" w:rsidR="00005A48" w:rsidRDefault="001C7ADC">
            <w:pPr>
              <w:spacing w:after="0" w:line="240" w:lineRule="auto"/>
            </w:pPr>
            <w:r>
              <w:rPr>
                <w:rFonts w:ascii="Consolas" w:hAnsi="Consolas"/>
                <w:color w:val="969696"/>
                <w:sz w:val="17"/>
              </w:rPr>
              <w:t xml:space="preserve">  1 | </w:t>
            </w:r>
            <w:r>
              <w:rPr>
                <w:rFonts w:ascii="Consolas" w:hAnsi="Consolas"/>
                <w:sz w:val="17"/>
              </w:rPr>
              <w:t>public static DataTable LayDuLieu(string sql,</w:t>
            </w:r>
          </w:p>
          <w:p w14:paraId="6DCF0B85" w14:textId="77777777" w:rsidR="00005A48" w:rsidRDefault="001C7ADC">
            <w:pPr>
              <w:spacing w:after="0" w:line="240" w:lineRule="auto"/>
            </w:pPr>
            <w:r>
              <w:rPr>
                <w:rFonts w:ascii="Consolas" w:hAnsi="Consolas"/>
                <w:color w:val="969696"/>
                <w:sz w:val="17"/>
              </w:rPr>
              <w:t xml:space="preserve">  2 | </w:t>
            </w:r>
            <w:r>
              <w:rPr>
                <w:rFonts w:ascii="Consolas" w:hAnsi="Consolas"/>
                <w:sz w:val="17"/>
              </w:rPr>
              <w:t xml:space="preserve">    string tenCSDL = "QLSinhVien",</w:t>
            </w:r>
          </w:p>
          <w:p w14:paraId="3AF9D757" w14:textId="77777777" w:rsidR="00005A48" w:rsidRDefault="001C7ADC">
            <w:pPr>
              <w:spacing w:after="0" w:line="240" w:lineRule="auto"/>
            </w:pPr>
            <w:r>
              <w:rPr>
                <w:rFonts w:ascii="Consolas" w:hAnsi="Consolas"/>
                <w:color w:val="969696"/>
                <w:sz w:val="17"/>
              </w:rPr>
              <w:t xml:space="preserve">  3 | </w:t>
            </w:r>
            <w:r>
              <w:rPr>
                <w:rFonts w:ascii="Consolas" w:hAnsi="Consolas"/>
                <w:sz w:val="17"/>
              </w:rPr>
              <w:t xml:space="preserve">    params (string ten, object giaTri)[] thamSo)</w:t>
            </w:r>
          </w:p>
          <w:p w14:paraId="1DC6FF59" w14:textId="77777777" w:rsidR="00005A48" w:rsidRDefault="001C7ADC">
            <w:pPr>
              <w:spacing w:after="0" w:line="240" w:lineRule="auto"/>
            </w:pPr>
            <w:r>
              <w:rPr>
                <w:rFonts w:ascii="Consolas" w:hAnsi="Consolas"/>
                <w:color w:val="969696"/>
                <w:sz w:val="17"/>
              </w:rPr>
              <w:t xml:space="preserve">  4 | </w:t>
            </w:r>
            <w:r>
              <w:rPr>
                <w:rFonts w:ascii="Consolas" w:hAnsi="Consolas"/>
                <w:sz w:val="17"/>
              </w:rPr>
              <w:t>{</w:t>
            </w:r>
          </w:p>
          <w:p w14:paraId="763EAB88" w14:textId="77777777" w:rsidR="00005A48" w:rsidRDefault="001C7ADC">
            <w:pPr>
              <w:spacing w:after="0" w:line="240" w:lineRule="auto"/>
            </w:pPr>
            <w:r>
              <w:rPr>
                <w:rFonts w:ascii="Consolas" w:hAnsi="Consolas"/>
                <w:color w:val="969696"/>
                <w:sz w:val="17"/>
              </w:rPr>
              <w:t xml:space="preserve">  5 | </w:t>
            </w:r>
            <w:r>
              <w:rPr>
                <w:rFonts w:ascii="Consolas" w:hAnsi="Consolas"/>
                <w:sz w:val="17"/>
              </w:rPr>
              <w:t xml:space="preserve">    using var c = TaoKetNoi(tenCSDL);</w:t>
            </w:r>
          </w:p>
          <w:p w14:paraId="5D477511" w14:textId="77777777" w:rsidR="00005A48" w:rsidRDefault="001C7ADC">
            <w:pPr>
              <w:spacing w:after="0" w:line="240" w:lineRule="auto"/>
            </w:pPr>
            <w:r>
              <w:rPr>
                <w:rFonts w:ascii="Consolas" w:hAnsi="Consolas"/>
                <w:color w:val="969696"/>
                <w:sz w:val="17"/>
              </w:rPr>
              <w:t xml:space="preserve">  6 | </w:t>
            </w:r>
            <w:r>
              <w:rPr>
                <w:rFonts w:ascii="Consolas" w:hAnsi="Consolas"/>
                <w:sz w:val="17"/>
              </w:rPr>
              <w:t xml:space="preserve">    var dt = new DataTable();</w:t>
            </w:r>
          </w:p>
          <w:p w14:paraId="19630656" w14:textId="77777777" w:rsidR="00005A48" w:rsidRDefault="001C7ADC">
            <w:pPr>
              <w:spacing w:after="0" w:line="240" w:lineRule="auto"/>
            </w:pPr>
            <w:r>
              <w:rPr>
                <w:rFonts w:ascii="Consolas" w:hAnsi="Consolas"/>
                <w:color w:val="969696"/>
                <w:sz w:val="17"/>
              </w:rPr>
              <w:t xml:space="preserve">  7 | </w:t>
            </w:r>
            <w:r>
              <w:rPr>
                <w:rFonts w:ascii="Consolas" w:hAnsi="Consolas"/>
                <w:sz w:val="17"/>
              </w:rPr>
              <w:t xml:space="preserve">    try</w:t>
            </w:r>
          </w:p>
          <w:p w14:paraId="06F6E012" w14:textId="77777777" w:rsidR="00005A48" w:rsidRDefault="001C7ADC">
            <w:pPr>
              <w:spacing w:after="0" w:line="240" w:lineRule="auto"/>
            </w:pPr>
            <w:r>
              <w:rPr>
                <w:rFonts w:ascii="Consolas" w:hAnsi="Consolas"/>
                <w:color w:val="969696"/>
                <w:sz w:val="17"/>
              </w:rPr>
              <w:t xml:space="preserve">  8 | </w:t>
            </w:r>
            <w:r>
              <w:rPr>
                <w:rFonts w:ascii="Consolas" w:hAnsi="Consolas"/>
                <w:sz w:val="17"/>
              </w:rPr>
              <w:t xml:space="preserve">    {</w:t>
            </w:r>
          </w:p>
          <w:p w14:paraId="47FEC950" w14:textId="77777777" w:rsidR="00005A48" w:rsidRDefault="001C7ADC">
            <w:pPr>
              <w:spacing w:after="0" w:line="240" w:lineRule="auto"/>
            </w:pPr>
            <w:r>
              <w:rPr>
                <w:rFonts w:ascii="Consolas" w:hAnsi="Consolas"/>
                <w:color w:val="969696"/>
                <w:sz w:val="17"/>
              </w:rPr>
              <w:t xml:space="preserve">  9 | </w:t>
            </w:r>
            <w:r>
              <w:rPr>
                <w:rFonts w:ascii="Consolas" w:hAnsi="Consolas"/>
                <w:sz w:val="17"/>
              </w:rPr>
              <w:t xml:space="preserve">        c.Open();</w:t>
            </w:r>
          </w:p>
          <w:p w14:paraId="147DD370" w14:textId="77777777" w:rsidR="00005A48" w:rsidRDefault="001C7ADC">
            <w:pPr>
              <w:spacing w:after="0" w:line="240" w:lineRule="auto"/>
            </w:pPr>
            <w:r>
              <w:rPr>
                <w:rFonts w:ascii="Consolas" w:hAnsi="Consolas"/>
                <w:color w:val="969696"/>
                <w:sz w:val="17"/>
              </w:rPr>
              <w:t xml:space="preserve"> 10 | </w:t>
            </w:r>
            <w:r>
              <w:rPr>
                <w:rFonts w:ascii="Consolas" w:hAnsi="Consolas"/>
                <w:sz w:val="17"/>
              </w:rPr>
              <w:t xml:space="preserve">        var cmd = new SqlCommand(sql, c);</w:t>
            </w:r>
          </w:p>
          <w:p w14:paraId="3A252D34" w14:textId="77777777" w:rsidR="00005A48" w:rsidRDefault="001C7ADC">
            <w:pPr>
              <w:spacing w:after="0" w:line="240" w:lineRule="auto"/>
            </w:pPr>
            <w:r>
              <w:rPr>
                <w:rFonts w:ascii="Consolas" w:hAnsi="Consolas"/>
                <w:color w:val="969696"/>
                <w:sz w:val="17"/>
              </w:rPr>
              <w:t xml:space="preserve"> 11 | </w:t>
            </w:r>
            <w:r>
              <w:rPr>
                <w:rFonts w:ascii="Consolas" w:hAnsi="Consolas"/>
                <w:sz w:val="17"/>
              </w:rPr>
              <w:t xml:space="preserve">        foreach (var (ten, giaTri) in thamSo)</w:t>
            </w:r>
          </w:p>
          <w:p w14:paraId="3F44029A" w14:textId="77777777" w:rsidR="00005A48" w:rsidRDefault="001C7ADC">
            <w:pPr>
              <w:spacing w:after="0" w:line="240" w:lineRule="auto"/>
            </w:pPr>
            <w:r>
              <w:rPr>
                <w:rFonts w:ascii="Consolas" w:hAnsi="Consolas"/>
                <w:color w:val="969696"/>
                <w:sz w:val="17"/>
              </w:rPr>
              <w:t xml:space="preserve"> 12 | </w:t>
            </w:r>
            <w:r>
              <w:rPr>
                <w:rFonts w:ascii="Consolas" w:hAnsi="Consolas"/>
                <w:sz w:val="17"/>
              </w:rPr>
              <w:t xml:space="preserve">            cmd.Parameters.AddWithValue(ten, giaTri);</w:t>
            </w:r>
          </w:p>
          <w:p w14:paraId="2F249833" w14:textId="77777777" w:rsidR="00005A48" w:rsidRDefault="001C7ADC">
            <w:pPr>
              <w:spacing w:after="0" w:line="240" w:lineRule="auto"/>
            </w:pPr>
            <w:r>
              <w:rPr>
                <w:rFonts w:ascii="Consolas" w:hAnsi="Consolas"/>
                <w:color w:val="969696"/>
                <w:sz w:val="17"/>
              </w:rPr>
              <w:t xml:space="preserve"> 13 | </w:t>
            </w:r>
            <w:r>
              <w:rPr>
                <w:rFonts w:ascii="Consolas" w:hAnsi="Consolas"/>
                <w:sz w:val="17"/>
              </w:rPr>
              <w:t xml:space="preserve">        var da = new SqlDataAdapter(cmd);  // Adapter đổ dữ liệu vào DataTable</w:t>
            </w:r>
          </w:p>
          <w:p w14:paraId="29EFB698" w14:textId="77777777" w:rsidR="00005A48" w:rsidRDefault="001C7ADC">
            <w:pPr>
              <w:spacing w:after="0" w:line="240" w:lineRule="auto"/>
            </w:pPr>
            <w:r>
              <w:rPr>
                <w:rFonts w:ascii="Consolas" w:hAnsi="Consolas"/>
                <w:color w:val="969696"/>
                <w:sz w:val="17"/>
              </w:rPr>
              <w:t xml:space="preserve"> 14 | </w:t>
            </w:r>
            <w:r>
              <w:rPr>
                <w:rFonts w:ascii="Consolas" w:hAnsi="Consolas"/>
                <w:sz w:val="17"/>
              </w:rPr>
              <w:t xml:space="preserve">        da.Fill(dt);                        // Fill: chạy SELECT và đổ kết quả</w:t>
            </w:r>
          </w:p>
          <w:p w14:paraId="6C3CA56E" w14:textId="77777777" w:rsidR="00005A48" w:rsidRDefault="001C7ADC">
            <w:pPr>
              <w:spacing w:after="0" w:line="240" w:lineRule="auto"/>
            </w:pPr>
            <w:r>
              <w:rPr>
                <w:rFonts w:ascii="Consolas" w:hAnsi="Consolas"/>
                <w:color w:val="969696"/>
                <w:sz w:val="17"/>
              </w:rPr>
              <w:t xml:space="preserve"> 15 | </w:t>
            </w:r>
            <w:r>
              <w:rPr>
                <w:rFonts w:ascii="Consolas" w:hAnsi="Consolas"/>
                <w:sz w:val="17"/>
              </w:rPr>
              <w:t xml:space="preserve">    }</w:t>
            </w:r>
          </w:p>
          <w:p w14:paraId="6DA36059" w14:textId="77777777" w:rsidR="00005A48" w:rsidRDefault="001C7ADC">
            <w:pPr>
              <w:spacing w:after="0" w:line="240" w:lineRule="auto"/>
            </w:pPr>
            <w:r>
              <w:rPr>
                <w:rFonts w:ascii="Consolas" w:hAnsi="Consolas"/>
                <w:color w:val="969696"/>
                <w:sz w:val="17"/>
              </w:rPr>
              <w:t xml:space="preserve"> 16 | </w:t>
            </w:r>
            <w:r>
              <w:rPr>
                <w:rFonts w:ascii="Consolas" w:hAnsi="Consolas"/>
                <w:sz w:val="17"/>
              </w:rPr>
              <w:t xml:space="preserve">    catch (Exception ex)</w:t>
            </w:r>
          </w:p>
          <w:p w14:paraId="2FB42C0C" w14:textId="77777777" w:rsidR="00005A48" w:rsidRDefault="001C7ADC">
            <w:pPr>
              <w:spacing w:after="0" w:line="240" w:lineRule="auto"/>
            </w:pPr>
            <w:r>
              <w:rPr>
                <w:rFonts w:ascii="Consolas" w:hAnsi="Consolas"/>
                <w:color w:val="969696"/>
                <w:sz w:val="17"/>
              </w:rPr>
              <w:t xml:space="preserve"> 17 | </w:t>
            </w:r>
            <w:r>
              <w:rPr>
                <w:rFonts w:ascii="Consolas" w:hAnsi="Consolas"/>
                <w:sz w:val="17"/>
              </w:rPr>
              <w:t xml:space="preserve">    {</w:t>
            </w:r>
          </w:p>
          <w:p w14:paraId="2E0A89A0" w14:textId="77777777" w:rsidR="00005A48" w:rsidRDefault="001C7ADC">
            <w:pPr>
              <w:spacing w:after="0" w:line="240" w:lineRule="auto"/>
            </w:pPr>
            <w:r>
              <w:rPr>
                <w:rFonts w:ascii="Consolas" w:hAnsi="Consolas"/>
                <w:color w:val="969696"/>
                <w:sz w:val="17"/>
              </w:rPr>
              <w:t xml:space="preserve"> 18 | </w:t>
            </w:r>
            <w:r>
              <w:rPr>
                <w:rFonts w:ascii="Consolas" w:hAnsi="Consolas"/>
                <w:sz w:val="17"/>
              </w:rPr>
              <w:t xml:space="preserve">        MessageBox.Show("Lỗi truy vấn: " + ex.Message);</w:t>
            </w:r>
          </w:p>
          <w:p w14:paraId="654E7A9E" w14:textId="77777777" w:rsidR="00005A48" w:rsidRDefault="001C7ADC">
            <w:pPr>
              <w:spacing w:after="0" w:line="240" w:lineRule="auto"/>
            </w:pPr>
            <w:r>
              <w:rPr>
                <w:rFonts w:ascii="Consolas" w:hAnsi="Consolas"/>
                <w:color w:val="969696"/>
                <w:sz w:val="17"/>
              </w:rPr>
              <w:t xml:space="preserve"> 19 | </w:t>
            </w:r>
            <w:r>
              <w:rPr>
                <w:rFonts w:ascii="Consolas" w:hAnsi="Consolas"/>
                <w:sz w:val="17"/>
              </w:rPr>
              <w:t xml:space="preserve">    }</w:t>
            </w:r>
          </w:p>
          <w:p w14:paraId="0EC2E1C8" w14:textId="77777777" w:rsidR="00005A48" w:rsidRDefault="001C7ADC">
            <w:pPr>
              <w:spacing w:after="0" w:line="240" w:lineRule="auto"/>
            </w:pPr>
            <w:r>
              <w:rPr>
                <w:rFonts w:ascii="Consolas" w:hAnsi="Consolas"/>
                <w:color w:val="969696"/>
                <w:sz w:val="17"/>
              </w:rPr>
              <w:t xml:space="preserve"> 20 | </w:t>
            </w:r>
            <w:r>
              <w:rPr>
                <w:rFonts w:ascii="Consolas" w:hAnsi="Consolas"/>
                <w:sz w:val="17"/>
              </w:rPr>
              <w:t xml:space="preserve">    return dt;</w:t>
            </w:r>
          </w:p>
          <w:p w14:paraId="655C7C16" w14:textId="77777777" w:rsidR="00005A48" w:rsidRDefault="001C7ADC">
            <w:pPr>
              <w:spacing w:after="0" w:line="240" w:lineRule="auto"/>
            </w:pPr>
            <w:r>
              <w:rPr>
                <w:rFonts w:ascii="Consolas" w:hAnsi="Consolas"/>
                <w:color w:val="969696"/>
                <w:sz w:val="17"/>
              </w:rPr>
              <w:t xml:space="preserve"> 21 | </w:t>
            </w:r>
            <w:r>
              <w:rPr>
                <w:rFonts w:ascii="Consolas" w:hAnsi="Consolas"/>
                <w:sz w:val="17"/>
              </w:rPr>
              <w:t>}</w:t>
            </w:r>
          </w:p>
        </w:tc>
      </w:tr>
    </w:tbl>
    <w:p w14:paraId="3AF5D8E8" w14:textId="77777777" w:rsidR="00005A48" w:rsidRDefault="00005A48"/>
    <w:p w14:paraId="048F1C91" w14:textId="77777777" w:rsidR="00005A48" w:rsidRDefault="001C7ADC">
      <w:r>
        <w:rPr>
          <w:b/>
          <w:color w:val="006633"/>
        </w:rPr>
        <w:t xml:space="preserve">  Giải thích chi tiết:</w:t>
      </w:r>
    </w:p>
    <w:p w14:paraId="0147A9D1" w14:textId="77777777" w:rsidR="00005A48" w:rsidRDefault="001C7ADC">
      <w:pPr>
        <w:spacing w:before="40" w:after="40"/>
        <w:ind w:left="283"/>
      </w:pPr>
      <w:r>
        <w:rPr>
          <w:sz w:val="24"/>
        </w:rPr>
        <w:lastRenderedPageBreak/>
        <w:t>▸ DataTable: bảng dữ liệu trong bộ nhớ, chứa kết quả SELECT.</w:t>
      </w:r>
    </w:p>
    <w:p w14:paraId="354A60D0" w14:textId="77777777" w:rsidR="00005A48" w:rsidRDefault="001C7ADC">
      <w:pPr>
        <w:spacing w:before="40" w:after="40"/>
        <w:ind w:left="283"/>
      </w:pPr>
      <w:r>
        <w:rPr>
          <w:sz w:val="24"/>
        </w:rPr>
        <w:t>▸ SqlDataAdapter: cầu nối giữa DataTable và SQL Server.</w:t>
      </w:r>
    </w:p>
    <w:p w14:paraId="0170D3A6" w14:textId="77777777" w:rsidR="00005A48" w:rsidRDefault="001C7ADC">
      <w:pPr>
        <w:spacing w:before="40" w:after="40"/>
        <w:ind w:left="283"/>
      </w:pPr>
      <w:r>
        <w:rPr>
          <w:sz w:val="24"/>
        </w:rPr>
        <w:t>▸ Fill(dt): chạy câu SELECT, tự mở/đóng connection, đổ kết quả vào dt.</w:t>
      </w:r>
    </w:p>
    <w:p w14:paraId="60743C3D" w14:textId="77777777" w:rsidR="00005A48" w:rsidRDefault="001C7ADC">
      <w:pPr>
        <w:spacing w:before="40" w:after="40"/>
        <w:ind w:left="283"/>
      </w:pPr>
      <w:r>
        <w:rPr>
          <w:sz w:val="24"/>
        </w:rPr>
        <w:t>▸ Hàm này dùng cho ComboBox (nạp danh sách) và ListView (hiển thị dữ liệu).</w:t>
      </w:r>
    </w:p>
    <w:p w14:paraId="6637E9CE" w14:textId="77777777" w:rsidR="00005A48" w:rsidRDefault="001C7ADC">
      <w:r>
        <w:br w:type="page"/>
      </w:r>
    </w:p>
    <w:p w14:paraId="0A117847" w14:textId="77777777" w:rsidR="00005A48" w:rsidRDefault="001C7ADC">
      <w:pPr>
        <w:spacing w:before="200"/>
      </w:pPr>
      <w:r>
        <w:rPr>
          <w:b/>
          <w:color w:val="006633"/>
          <w:sz w:val="28"/>
        </w:rPr>
        <w:lastRenderedPageBreak/>
        <w:t>2. Lớp FormQuanLy – Form CRUD cơ sở</w:t>
      </w:r>
    </w:p>
    <w:p w14:paraId="5B3FF99C" w14:textId="77777777" w:rsidR="00005A48" w:rsidRDefault="001C7ADC">
      <w:r>
        <w:t>FormQuanLy là lớp cha (abstract) cho tất cả form CRUD. Nó tự động dựng giao diện gồm các ô nhập (Label + TextBox) và 3 nút (Thêm, Xóa, Sửa). Lớp con chỉ cần truyền tiêu đề + danh sách nhãn, rồi override 3 hàm trừu tượng.</w:t>
      </w:r>
    </w:p>
    <w:p w14:paraId="4057A9E4" w14:textId="77777777" w:rsidR="00005A48" w:rsidRDefault="001C7ADC">
      <w:r>
        <w:rPr>
          <w:rFonts w:ascii="Consolas" w:hAnsi="Consolas"/>
          <w:b/>
          <w:color w:val="646464"/>
          <w:sz w:val="22"/>
        </w:rPr>
        <w:t xml:space="preserve">  FormQuanLy.cs – Constructor tự dựng giao diện</w:t>
      </w:r>
    </w:p>
    <w:tbl>
      <w:tblPr>
        <w:tblStyle w:val="TableGrid"/>
        <w:tblW w:w="0" w:type="auto"/>
        <w:tblLook w:val="04A0" w:firstRow="1" w:lastRow="0" w:firstColumn="1" w:lastColumn="0" w:noHBand="0" w:noVBand="1"/>
      </w:tblPr>
      <w:tblGrid>
        <w:gridCol w:w="9405"/>
      </w:tblGrid>
      <w:tr w:rsidR="00005A48" w14:paraId="7399A5F3" w14:textId="77777777">
        <w:tc>
          <w:tcPr>
            <w:tcW w:w="9405" w:type="dxa"/>
            <w:shd w:val="clear" w:color="auto" w:fill="F5F5F5"/>
          </w:tcPr>
          <w:p w14:paraId="7E1D6FF5" w14:textId="77777777" w:rsidR="00005A48" w:rsidRDefault="001C7ADC">
            <w:pPr>
              <w:spacing w:after="0" w:line="240" w:lineRule="auto"/>
            </w:pPr>
            <w:r>
              <w:rPr>
                <w:rFonts w:ascii="Consolas" w:hAnsi="Consolas"/>
                <w:color w:val="969696"/>
                <w:sz w:val="17"/>
              </w:rPr>
              <w:t xml:space="preserve">  1 | </w:t>
            </w:r>
            <w:r>
              <w:rPr>
                <w:rFonts w:ascii="Consolas" w:hAnsi="Consolas"/>
                <w:sz w:val="17"/>
              </w:rPr>
              <w:t>public abstract class FormQuanLy : Form</w:t>
            </w:r>
          </w:p>
          <w:p w14:paraId="4A5D0BEE" w14:textId="77777777" w:rsidR="00005A48" w:rsidRDefault="001C7ADC">
            <w:pPr>
              <w:spacing w:after="0" w:line="240" w:lineRule="auto"/>
            </w:pPr>
            <w:r>
              <w:rPr>
                <w:rFonts w:ascii="Consolas" w:hAnsi="Consolas"/>
                <w:color w:val="969696"/>
                <w:sz w:val="17"/>
              </w:rPr>
              <w:t xml:space="preserve">  2 | </w:t>
            </w:r>
            <w:r>
              <w:rPr>
                <w:rFonts w:ascii="Consolas" w:hAnsi="Consolas"/>
                <w:sz w:val="17"/>
              </w:rPr>
              <w:t>{</w:t>
            </w:r>
          </w:p>
          <w:p w14:paraId="6E9F8219" w14:textId="77777777" w:rsidR="00005A48" w:rsidRDefault="001C7ADC">
            <w:pPr>
              <w:spacing w:after="0" w:line="240" w:lineRule="auto"/>
            </w:pPr>
            <w:r>
              <w:rPr>
                <w:rFonts w:ascii="Consolas" w:hAnsi="Consolas"/>
                <w:color w:val="969696"/>
                <w:sz w:val="17"/>
              </w:rPr>
              <w:t xml:space="preserve">  3 | </w:t>
            </w:r>
            <w:r>
              <w:rPr>
                <w:rFonts w:ascii="Consolas" w:hAnsi="Consolas"/>
                <w:sz w:val="17"/>
              </w:rPr>
              <w:t xml:space="preserve">    protected readonly TextBox[] Txt;  // Mảng các ô nhập</w:t>
            </w:r>
          </w:p>
          <w:p w14:paraId="784EF4B6" w14:textId="77777777" w:rsidR="00005A48" w:rsidRDefault="001C7ADC">
            <w:pPr>
              <w:spacing w:after="0" w:line="240" w:lineRule="auto"/>
            </w:pPr>
            <w:r>
              <w:rPr>
                <w:rFonts w:ascii="Consolas" w:hAnsi="Consolas"/>
                <w:color w:val="969696"/>
                <w:sz w:val="17"/>
              </w:rPr>
              <w:t xml:space="preserve">  4 | </w:t>
            </w:r>
            <w:r>
              <w:rPr>
                <w:rFonts w:ascii="Consolas" w:hAnsi="Consolas"/>
                <w:sz w:val="17"/>
              </w:rPr>
              <w:t xml:space="preserve">    private readonly string[] nhan;    // Nhãn (dùng cho thông báo lỗi)</w:t>
            </w:r>
          </w:p>
          <w:p w14:paraId="080EDF3C" w14:textId="77777777" w:rsidR="00005A48" w:rsidRDefault="001C7ADC">
            <w:pPr>
              <w:spacing w:after="0" w:line="240" w:lineRule="auto"/>
            </w:pPr>
            <w:r>
              <w:rPr>
                <w:rFonts w:ascii="Consolas" w:hAnsi="Consolas"/>
                <w:color w:val="969696"/>
                <w:sz w:val="17"/>
              </w:rPr>
              <w:t xml:space="preserve">  5 | </w:t>
            </w:r>
          </w:p>
          <w:p w14:paraId="3D96B0AD" w14:textId="77777777" w:rsidR="00005A48" w:rsidRDefault="001C7ADC">
            <w:pPr>
              <w:spacing w:after="0" w:line="240" w:lineRule="auto"/>
            </w:pPr>
            <w:r>
              <w:rPr>
                <w:rFonts w:ascii="Consolas" w:hAnsi="Consolas"/>
                <w:color w:val="969696"/>
                <w:sz w:val="17"/>
              </w:rPr>
              <w:t xml:space="preserve">  6 | </w:t>
            </w:r>
            <w:r>
              <w:rPr>
                <w:rFonts w:ascii="Consolas" w:hAnsi="Consolas"/>
                <w:sz w:val="17"/>
              </w:rPr>
              <w:t xml:space="preserve">    protected FormQuanLy(string tieuDe, params string[] nhan)</w:t>
            </w:r>
          </w:p>
          <w:p w14:paraId="5904B94F" w14:textId="77777777" w:rsidR="00005A48" w:rsidRDefault="001C7ADC">
            <w:pPr>
              <w:spacing w:after="0" w:line="240" w:lineRule="auto"/>
            </w:pPr>
            <w:r>
              <w:rPr>
                <w:rFonts w:ascii="Consolas" w:hAnsi="Consolas"/>
                <w:color w:val="969696"/>
                <w:sz w:val="17"/>
              </w:rPr>
              <w:t xml:space="preserve">  7 | </w:t>
            </w:r>
            <w:r>
              <w:rPr>
                <w:rFonts w:ascii="Consolas" w:hAnsi="Consolas"/>
                <w:sz w:val="17"/>
              </w:rPr>
              <w:t xml:space="preserve">    {</w:t>
            </w:r>
          </w:p>
          <w:p w14:paraId="2545EB16" w14:textId="77777777" w:rsidR="00005A48" w:rsidRDefault="001C7ADC">
            <w:pPr>
              <w:spacing w:after="0" w:line="240" w:lineRule="auto"/>
            </w:pPr>
            <w:r>
              <w:rPr>
                <w:rFonts w:ascii="Consolas" w:hAnsi="Consolas"/>
                <w:color w:val="969696"/>
                <w:sz w:val="17"/>
              </w:rPr>
              <w:t xml:space="preserve">  8 | </w:t>
            </w:r>
            <w:r>
              <w:rPr>
                <w:rFonts w:ascii="Consolas" w:hAnsi="Consolas"/>
                <w:sz w:val="17"/>
              </w:rPr>
              <w:t xml:space="preserve">        this.nhan = nhan;</w:t>
            </w:r>
          </w:p>
          <w:p w14:paraId="0658673D" w14:textId="77777777" w:rsidR="00005A48" w:rsidRDefault="001C7ADC">
            <w:pPr>
              <w:spacing w:after="0" w:line="240" w:lineRule="auto"/>
            </w:pPr>
            <w:r>
              <w:rPr>
                <w:rFonts w:ascii="Consolas" w:hAnsi="Consolas"/>
                <w:color w:val="969696"/>
                <w:sz w:val="17"/>
              </w:rPr>
              <w:t xml:space="preserve">  9 | </w:t>
            </w:r>
            <w:r>
              <w:rPr>
                <w:rFonts w:ascii="Consolas" w:hAnsi="Consolas"/>
                <w:sz w:val="17"/>
              </w:rPr>
              <w:t xml:space="preserve">        Text = tieuDe;</w:t>
            </w:r>
          </w:p>
          <w:p w14:paraId="087D4423" w14:textId="77777777" w:rsidR="00005A48" w:rsidRDefault="001C7ADC">
            <w:pPr>
              <w:spacing w:after="0" w:line="240" w:lineRule="auto"/>
            </w:pPr>
            <w:r>
              <w:rPr>
                <w:rFonts w:ascii="Consolas" w:hAnsi="Consolas"/>
                <w:color w:val="969696"/>
                <w:sz w:val="17"/>
              </w:rPr>
              <w:t xml:space="preserve"> 10 | </w:t>
            </w:r>
            <w:r>
              <w:rPr>
                <w:rFonts w:ascii="Consolas" w:hAnsi="Consolas"/>
                <w:sz w:val="17"/>
              </w:rPr>
              <w:t xml:space="preserve">        // Tạo từng cặp (Label, TextBox) cách nhau 33px</w:t>
            </w:r>
          </w:p>
          <w:p w14:paraId="48ABB64D" w14:textId="77777777" w:rsidR="00005A48" w:rsidRDefault="001C7ADC">
            <w:pPr>
              <w:spacing w:after="0" w:line="240" w:lineRule="auto"/>
            </w:pPr>
            <w:r>
              <w:rPr>
                <w:rFonts w:ascii="Consolas" w:hAnsi="Consolas"/>
                <w:color w:val="969696"/>
                <w:sz w:val="17"/>
              </w:rPr>
              <w:t xml:space="preserve"> 11 | </w:t>
            </w:r>
            <w:r>
              <w:rPr>
                <w:rFonts w:ascii="Consolas" w:hAnsi="Consolas"/>
                <w:sz w:val="17"/>
              </w:rPr>
              <w:t xml:space="preserve">        Txt = new TextBox[nhan.Length];</w:t>
            </w:r>
          </w:p>
          <w:p w14:paraId="7E7D7BAA" w14:textId="77777777" w:rsidR="00005A48" w:rsidRDefault="001C7ADC">
            <w:pPr>
              <w:spacing w:after="0" w:line="240" w:lineRule="auto"/>
            </w:pPr>
            <w:r>
              <w:rPr>
                <w:rFonts w:ascii="Consolas" w:hAnsi="Consolas"/>
                <w:color w:val="969696"/>
                <w:sz w:val="17"/>
              </w:rPr>
              <w:t xml:space="preserve"> 12 | </w:t>
            </w:r>
            <w:r>
              <w:rPr>
                <w:rFonts w:ascii="Consolas" w:hAnsi="Consolas"/>
                <w:sz w:val="17"/>
              </w:rPr>
              <w:t xml:space="preserve">        int y = 19;</w:t>
            </w:r>
          </w:p>
          <w:p w14:paraId="2EFE24D7" w14:textId="77777777" w:rsidR="00005A48" w:rsidRDefault="001C7ADC">
            <w:pPr>
              <w:spacing w:after="0" w:line="240" w:lineRule="auto"/>
            </w:pPr>
            <w:r>
              <w:rPr>
                <w:rFonts w:ascii="Consolas" w:hAnsi="Consolas"/>
                <w:color w:val="969696"/>
                <w:sz w:val="17"/>
              </w:rPr>
              <w:t xml:space="preserve"> 13 | </w:t>
            </w:r>
            <w:r>
              <w:rPr>
                <w:rFonts w:ascii="Consolas" w:hAnsi="Consolas"/>
                <w:sz w:val="17"/>
              </w:rPr>
              <w:t xml:space="preserve">        for (int i = 0; i &lt; nhan.Length; i++, y += 33)</w:t>
            </w:r>
          </w:p>
          <w:p w14:paraId="66D81E26" w14:textId="77777777" w:rsidR="00005A48" w:rsidRDefault="001C7ADC">
            <w:pPr>
              <w:spacing w:after="0" w:line="240" w:lineRule="auto"/>
            </w:pPr>
            <w:r>
              <w:rPr>
                <w:rFonts w:ascii="Consolas" w:hAnsi="Consolas"/>
                <w:color w:val="969696"/>
                <w:sz w:val="17"/>
              </w:rPr>
              <w:t xml:space="preserve"> 14 | </w:t>
            </w:r>
            <w:r>
              <w:rPr>
                <w:rFonts w:ascii="Consolas" w:hAnsi="Consolas"/>
                <w:sz w:val="17"/>
              </w:rPr>
              <w:t xml:space="preserve">        {</w:t>
            </w:r>
          </w:p>
          <w:p w14:paraId="0C09940A" w14:textId="77777777" w:rsidR="00005A48" w:rsidRDefault="001C7ADC">
            <w:pPr>
              <w:spacing w:after="0" w:line="240" w:lineRule="auto"/>
            </w:pPr>
            <w:r>
              <w:rPr>
                <w:rFonts w:ascii="Consolas" w:hAnsi="Consolas"/>
                <w:color w:val="969696"/>
                <w:sz w:val="17"/>
              </w:rPr>
              <w:t xml:space="preserve"> 15 | </w:t>
            </w:r>
            <w:r>
              <w:rPr>
                <w:rFonts w:ascii="Consolas" w:hAnsi="Consolas"/>
                <w:sz w:val="17"/>
              </w:rPr>
              <w:t xml:space="preserve">            Controls.Add(new Label { Text = nhan[i], Location = new Point(15, y+3) });</w:t>
            </w:r>
          </w:p>
          <w:p w14:paraId="6680FD40" w14:textId="77777777" w:rsidR="00005A48" w:rsidRDefault="001C7ADC">
            <w:pPr>
              <w:spacing w:after="0" w:line="240" w:lineRule="auto"/>
            </w:pPr>
            <w:r>
              <w:rPr>
                <w:rFonts w:ascii="Consolas" w:hAnsi="Consolas"/>
                <w:color w:val="969696"/>
                <w:sz w:val="17"/>
              </w:rPr>
              <w:t xml:space="preserve"> 16 | </w:t>
            </w:r>
            <w:r>
              <w:rPr>
                <w:rFonts w:ascii="Consolas" w:hAnsi="Consolas"/>
                <w:sz w:val="17"/>
              </w:rPr>
              <w:t xml:space="preserve">            Txt[i] = new TextBox { Location = new Point(85, y), Size = new Size(225, 23) };</w:t>
            </w:r>
          </w:p>
          <w:p w14:paraId="7D80743C" w14:textId="77777777" w:rsidR="00005A48" w:rsidRDefault="001C7ADC">
            <w:pPr>
              <w:spacing w:after="0" w:line="240" w:lineRule="auto"/>
            </w:pPr>
            <w:r>
              <w:rPr>
                <w:rFonts w:ascii="Consolas" w:hAnsi="Consolas"/>
                <w:color w:val="969696"/>
                <w:sz w:val="17"/>
              </w:rPr>
              <w:t xml:space="preserve"> 17 | </w:t>
            </w:r>
            <w:r>
              <w:rPr>
                <w:rFonts w:ascii="Consolas" w:hAnsi="Consolas"/>
                <w:sz w:val="17"/>
              </w:rPr>
              <w:t xml:space="preserve">            Controls.Add(Txt[i]);</w:t>
            </w:r>
          </w:p>
          <w:p w14:paraId="43F828E5" w14:textId="77777777" w:rsidR="00005A48" w:rsidRDefault="001C7ADC">
            <w:pPr>
              <w:spacing w:after="0" w:line="240" w:lineRule="auto"/>
            </w:pPr>
            <w:r>
              <w:rPr>
                <w:rFonts w:ascii="Consolas" w:hAnsi="Consolas"/>
                <w:color w:val="969696"/>
                <w:sz w:val="17"/>
              </w:rPr>
              <w:t xml:space="preserve"> 18 | </w:t>
            </w:r>
            <w:r>
              <w:rPr>
                <w:rFonts w:ascii="Consolas" w:hAnsi="Consolas"/>
                <w:sz w:val="17"/>
              </w:rPr>
              <w:t xml:space="preserve">        }</w:t>
            </w:r>
          </w:p>
          <w:p w14:paraId="22459FDA" w14:textId="77777777" w:rsidR="00005A48" w:rsidRDefault="001C7ADC">
            <w:pPr>
              <w:spacing w:after="0" w:line="240" w:lineRule="auto"/>
            </w:pPr>
            <w:r>
              <w:rPr>
                <w:rFonts w:ascii="Consolas" w:hAnsi="Consolas"/>
                <w:color w:val="969696"/>
                <w:sz w:val="17"/>
              </w:rPr>
              <w:t xml:space="preserve"> 19 | </w:t>
            </w:r>
            <w:r>
              <w:rPr>
                <w:rFonts w:ascii="Consolas" w:hAnsi="Consolas"/>
                <w:sz w:val="17"/>
              </w:rPr>
              <w:t xml:space="preserve">        // 3 nút Thêm / Xóa / Sửa</w:t>
            </w:r>
          </w:p>
          <w:p w14:paraId="64122CAF" w14:textId="77777777" w:rsidR="00005A48" w:rsidRDefault="001C7ADC">
            <w:pPr>
              <w:spacing w:after="0" w:line="240" w:lineRule="auto"/>
            </w:pPr>
            <w:r>
              <w:rPr>
                <w:rFonts w:ascii="Consolas" w:hAnsi="Consolas"/>
                <w:color w:val="969696"/>
                <w:sz w:val="17"/>
              </w:rPr>
              <w:t xml:space="preserve"> 20 | </w:t>
            </w:r>
            <w:r>
              <w:rPr>
                <w:rFonts w:ascii="Consolas" w:hAnsi="Consolas"/>
                <w:sz w:val="17"/>
              </w:rPr>
              <w:t xml:space="preserve">        y += 10;</w:t>
            </w:r>
          </w:p>
          <w:p w14:paraId="28492226" w14:textId="77777777" w:rsidR="00005A48" w:rsidRDefault="001C7ADC">
            <w:pPr>
              <w:spacing w:after="0" w:line="240" w:lineRule="auto"/>
            </w:pPr>
            <w:r>
              <w:rPr>
                <w:rFonts w:ascii="Consolas" w:hAnsi="Consolas"/>
                <w:color w:val="969696"/>
                <w:sz w:val="17"/>
              </w:rPr>
              <w:t xml:space="preserve"> 21 | </w:t>
            </w:r>
            <w:r>
              <w:rPr>
                <w:rFonts w:ascii="Consolas" w:hAnsi="Consolas"/>
                <w:sz w:val="17"/>
              </w:rPr>
              <w:t xml:space="preserve">        var btnThem = new Button { Text = "Thêm", Location = new Point(20, y) };</w:t>
            </w:r>
          </w:p>
          <w:p w14:paraId="18AFC6DA" w14:textId="77777777" w:rsidR="00005A48" w:rsidRDefault="001C7ADC">
            <w:pPr>
              <w:spacing w:after="0" w:line="240" w:lineRule="auto"/>
            </w:pPr>
            <w:r>
              <w:rPr>
                <w:rFonts w:ascii="Consolas" w:hAnsi="Consolas"/>
                <w:color w:val="969696"/>
                <w:sz w:val="17"/>
              </w:rPr>
              <w:t xml:space="preserve"> 22 | </w:t>
            </w:r>
            <w:r>
              <w:rPr>
                <w:rFonts w:ascii="Consolas" w:hAnsi="Consolas"/>
                <w:sz w:val="17"/>
              </w:rPr>
              <w:t xml:space="preserve">        var btnXoa  = new Button { Text = "Xóa",  Location = new Point(122, y) };</w:t>
            </w:r>
          </w:p>
          <w:p w14:paraId="2A6C51C5" w14:textId="77777777" w:rsidR="00005A48" w:rsidRDefault="001C7ADC">
            <w:pPr>
              <w:spacing w:after="0" w:line="240" w:lineRule="auto"/>
            </w:pPr>
            <w:r>
              <w:rPr>
                <w:rFonts w:ascii="Consolas" w:hAnsi="Consolas"/>
                <w:color w:val="969696"/>
                <w:sz w:val="17"/>
              </w:rPr>
              <w:t xml:space="preserve"> 23 | </w:t>
            </w:r>
            <w:r>
              <w:rPr>
                <w:rFonts w:ascii="Consolas" w:hAnsi="Consolas"/>
                <w:sz w:val="17"/>
              </w:rPr>
              <w:t xml:space="preserve">        var btnSua  = new Button { Text = "Sửa",  Location = new Point(224, y) };</w:t>
            </w:r>
          </w:p>
          <w:p w14:paraId="1889AB5D" w14:textId="77777777" w:rsidR="00005A48" w:rsidRDefault="001C7ADC">
            <w:pPr>
              <w:spacing w:after="0" w:line="240" w:lineRule="auto"/>
            </w:pPr>
            <w:r>
              <w:rPr>
                <w:rFonts w:ascii="Consolas" w:hAnsi="Consolas"/>
                <w:color w:val="969696"/>
                <w:sz w:val="17"/>
              </w:rPr>
              <w:t xml:space="preserve"> 24 | </w:t>
            </w:r>
            <w:r>
              <w:rPr>
                <w:rFonts w:ascii="Consolas" w:hAnsi="Consolas"/>
                <w:sz w:val="17"/>
              </w:rPr>
              <w:t xml:space="preserve">        btnThem.Click += (s, e) =&gt; Them();   // Gọi hàm abstract</w:t>
            </w:r>
          </w:p>
          <w:p w14:paraId="747FDC7C" w14:textId="77777777" w:rsidR="00005A48" w:rsidRDefault="001C7ADC">
            <w:pPr>
              <w:spacing w:after="0" w:line="240" w:lineRule="auto"/>
            </w:pPr>
            <w:r>
              <w:rPr>
                <w:rFonts w:ascii="Consolas" w:hAnsi="Consolas"/>
                <w:color w:val="969696"/>
                <w:sz w:val="17"/>
              </w:rPr>
              <w:t xml:space="preserve"> 25 | </w:t>
            </w:r>
            <w:r>
              <w:rPr>
                <w:rFonts w:ascii="Consolas" w:hAnsi="Consolas"/>
                <w:sz w:val="17"/>
              </w:rPr>
              <w:t xml:space="preserve">        btnXoa.Click  += (s, e) =&gt; Xoa();</w:t>
            </w:r>
          </w:p>
          <w:p w14:paraId="683A68BF" w14:textId="77777777" w:rsidR="00005A48" w:rsidRDefault="001C7ADC">
            <w:pPr>
              <w:spacing w:after="0" w:line="240" w:lineRule="auto"/>
            </w:pPr>
            <w:r>
              <w:rPr>
                <w:rFonts w:ascii="Consolas" w:hAnsi="Consolas"/>
                <w:color w:val="969696"/>
                <w:sz w:val="17"/>
              </w:rPr>
              <w:t xml:space="preserve"> 26 | </w:t>
            </w:r>
            <w:r>
              <w:rPr>
                <w:rFonts w:ascii="Consolas" w:hAnsi="Consolas"/>
                <w:sz w:val="17"/>
              </w:rPr>
              <w:t xml:space="preserve">        btnSua.Click  += (s, e) =&gt; Sua();</w:t>
            </w:r>
          </w:p>
          <w:p w14:paraId="23D15037" w14:textId="77777777" w:rsidR="00005A48" w:rsidRDefault="001C7ADC">
            <w:pPr>
              <w:spacing w:after="0" w:line="240" w:lineRule="auto"/>
            </w:pPr>
            <w:r>
              <w:rPr>
                <w:rFonts w:ascii="Consolas" w:hAnsi="Consolas"/>
                <w:color w:val="969696"/>
                <w:sz w:val="17"/>
              </w:rPr>
              <w:t xml:space="preserve"> 27 | </w:t>
            </w:r>
            <w:r>
              <w:rPr>
                <w:rFonts w:ascii="Consolas" w:hAnsi="Consolas"/>
                <w:sz w:val="17"/>
              </w:rPr>
              <w:t xml:space="preserve">    }</w:t>
            </w:r>
          </w:p>
          <w:p w14:paraId="2FFF05E1" w14:textId="77777777" w:rsidR="00005A48" w:rsidRDefault="001C7ADC">
            <w:pPr>
              <w:spacing w:after="0" w:line="240" w:lineRule="auto"/>
            </w:pPr>
            <w:r>
              <w:rPr>
                <w:rFonts w:ascii="Consolas" w:hAnsi="Consolas"/>
                <w:color w:val="969696"/>
                <w:sz w:val="17"/>
              </w:rPr>
              <w:t xml:space="preserve"> 28 | </w:t>
            </w:r>
          </w:p>
          <w:p w14:paraId="65914F8B" w14:textId="77777777" w:rsidR="00005A48" w:rsidRDefault="001C7ADC">
            <w:pPr>
              <w:spacing w:after="0" w:line="240" w:lineRule="auto"/>
            </w:pPr>
            <w:r>
              <w:rPr>
                <w:rFonts w:ascii="Consolas" w:hAnsi="Consolas"/>
                <w:color w:val="969696"/>
                <w:sz w:val="17"/>
              </w:rPr>
              <w:t xml:space="preserve"> 29 | </w:t>
            </w:r>
            <w:r>
              <w:rPr>
                <w:rFonts w:ascii="Consolas" w:hAnsi="Consolas"/>
                <w:sz w:val="17"/>
              </w:rPr>
              <w:t xml:space="preserve">    protected abstract void Them();  // Lớp con BẮT BUỘC override</w:t>
            </w:r>
          </w:p>
          <w:p w14:paraId="12A57A4A" w14:textId="77777777" w:rsidR="00005A48" w:rsidRDefault="001C7ADC">
            <w:pPr>
              <w:spacing w:after="0" w:line="240" w:lineRule="auto"/>
            </w:pPr>
            <w:r>
              <w:rPr>
                <w:rFonts w:ascii="Consolas" w:hAnsi="Consolas"/>
                <w:color w:val="969696"/>
                <w:sz w:val="17"/>
              </w:rPr>
              <w:t xml:space="preserve"> 30 | </w:t>
            </w:r>
            <w:r>
              <w:rPr>
                <w:rFonts w:ascii="Consolas" w:hAnsi="Consolas"/>
                <w:sz w:val="17"/>
              </w:rPr>
              <w:t xml:space="preserve">    protected abstract void Xoa();</w:t>
            </w:r>
          </w:p>
          <w:p w14:paraId="715126D9" w14:textId="77777777" w:rsidR="00005A48" w:rsidRDefault="001C7ADC">
            <w:pPr>
              <w:spacing w:after="0" w:line="240" w:lineRule="auto"/>
            </w:pPr>
            <w:r>
              <w:rPr>
                <w:rFonts w:ascii="Consolas" w:hAnsi="Consolas"/>
                <w:color w:val="969696"/>
                <w:sz w:val="17"/>
              </w:rPr>
              <w:t xml:space="preserve"> 31 | </w:t>
            </w:r>
            <w:r>
              <w:rPr>
                <w:rFonts w:ascii="Consolas" w:hAnsi="Consolas"/>
                <w:sz w:val="17"/>
              </w:rPr>
              <w:t xml:space="preserve">    protected abstract void Sua();</w:t>
            </w:r>
          </w:p>
          <w:p w14:paraId="514C34FD" w14:textId="77777777" w:rsidR="00005A48" w:rsidRDefault="001C7ADC">
            <w:pPr>
              <w:spacing w:after="0" w:line="240" w:lineRule="auto"/>
            </w:pPr>
            <w:r>
              <w:rPr>
                <w:rFonts w:ascii="Consolas" w:hAnsi="Consolas"/>
                <w:color w:val="969696"/>
                <w:sz w:val="17"/>
              </w:rPr>
              <w:t xml:space="preserve"> 32 | </w:t>
            </w:r>
            <w:r>
              <w:rPr>
                <w:rFonts w:ascii="Consolas" w:hAnsi="Consolas"/>
                <w:sz w:val="17"/>
              </w:rPr>
              <w:t>}</w:t>
            </w:r>
          </w:p>
        </w:tc>
      </w:tr>
    </w:tbl>
    <w:p w14:paraId="68804586" w14:textId="77777777" w:rsidR="00005A48" w:rsidRDefault="00005A48"/>
    <w:p w14:paraId="1BF81566" w14:textId="77777777" w:rsidR="00005A48" w:rsidRDefault="001C7ADC">
      <w:r>
        <w:rPr>
          <w:rFonts w:ascii="Consolas" w:hAnsi="Consolas"/>
          <w:b/>
          <w:color w:val="646464"/>
          <w:sz w:val="22"/>
        </w:rPr>
        <w:t xml:space="preserve">  FormQuanLy.cs – Hàm hỗ trợ kiểm tra</w:t>
      </w:r>
    </w:p>
    <w:tbl>
      <w:tblPr>
        <w:tblStyle w:val="TableGrid"/>
        <w:tblW w:w="0" w:type="auto"/>
        <w:tblLook w:val="04A0" w:firstRow="1" w:lastRow="0" w:firstColumn="1" w:lastColumn="0" w:noHBand="0" w:noVBand="1"/>
      </w:tblPr>
      <w:tblGrid>
        <w:gridCol w:w="9405"/>
      </w:tblGrid>
      <w:tr w:rsidR="00005A48" w14:paraId="3933398F" w14:textId="77777777">
        <w:tc>
          <w:tcPr>
            <w:tcW w:w="9405" w:type="dxa"/>
            <w:shd w:val="clear" w:color="auto" w:fill="F5F5F5"/>
          </w:tcPr>
          <w:p w14:paraId="1759BD3A" w14:textId="77777777" w:rsidR="00005A48" w:rsidRDefault="001C7ADC">
            <w:pPr>
              <w:spacing w:after="0" w:line="240" w:lineRule="auto"/>
            </w:pPr>
            <w:r>
              <w:rPr>
                <w:rFonts w:ascii="Consolas" w:hAnsi="Consolas"/>
                <w:color w:val="969696"/>
                <w:sz w:val="17"/>
              </w:rPr>
              <w:t xml:space="preserve">  1 | </w:t>
            </w:r>
            <w:r>
              <w:rPr>
                <w:rFonts w:ascii="Consolas" w:hAnsi="Consolas"/>
                <w:sz w:val="17"/>
              </w:rPr>
              <w:t>// Lấy giá trị ô thứ i (đã trim khoảng trắng)</w:t>
            </w:r>
          </w:p>
          <w:p w14:paraId="68BD255F" w14:textId="77777777" w:rsidR="00005A48" w:rsidRDefault="001C7ADC">
            <w:pPr>
              <w:spacing w:after="0" w:line="240" w:lineRule="auto"/>
            </w:pPr>
            <w:r>
              <w:rPr>
                <w:rFonts w:ascii="Consolas" w:hAnsi="Consolas"/>
                <w:color w:val="969696"/>
                <w:sz w:val="17"/>
              </w:rPr>
              <w:t xml:space="preserve">  2 | </w:t>
            </w:r>
            <w:r>
              <w:rPr>
                <w:rFonts w:ascii="Consolas" w:hAnsi="Consolas"/>
                <w:sz w:val="17"/>
              </w:rPr>
              <w:t>protected string Gt(int i) =&gt; Txt[i].Text.Trim();</w:t>
            </w:r>
          </w:p>
          <w:p w14:paraId="3B4F9C68" w14:textId="77777777" w:rsidR="00005A48" w:rsidRDefault="001C7ADC">
            <w:pPr>
              <w:spacing w:after="0" w:line="240" w:lineRule="auto"/>
            </w:pPr>
            <w:r>
              <w:rPr>
                <w:rFonts w:ascii="Consolas" w:hAnsi="Consolas"/>
                <w:color w:val="969696"/>
                <w:sz w:val="17"/>
              </w:rPr>
              <w:t xml:space="preserve">  3 | </w:t>
            </w:r>
          </w:p>
          <w:p w14:paraId="78301506" w14:textId="77777777" w:rsidR="00005A48" w:rsidRDefault="001C7ADC">
            <w:pPr>
              <w:spacing w:after="0" w:line="240" w:lineRule="auto"/>
            </w:pPr>
            <w:r>
              <w:rPr>
                <w:rFonts w:ascii="Consolas" w:hAnsi="Consolas"/>
                <w:color w:val="969696"/>
                <w:sz w:val="17"/>
              </w:rPr>
              <w:t xml:space="preserve">  4 | </w:t>
            </w:r>
            <w:r>
              <w:rPr>
                <w:rFonts w:ascii="Consolas" w:hAnsi="Consolas"/>
                <w:sz w:val="17"/>
              </w:rPr>
              <w:t>// Kiểm tra các ô chỉ định KHÔNG ĐƯỢC TRỐNG</w:t>
            </w:r>
          </w:p>
          <w:p w14:paraId="67A37FD0" w14:textId="77777777" w:rsidR="00005A48" w:rsidRDefault="001C7ADC">
            <w:pPr>
              <w:spacing w:after="0" w:line="240" w:lineRule="auto"/>
            </w:pPr>
            <w:r>
              <w:rPr>
                <w:rFonts w:ascii="Consolas" w:hAnsi="Consolas"/>
                <w:color w:val="969696"/>
                <w:sz w:val="17"/>
              </w:rPr>
              <w:t xml:space="preserve">  5 | </w:t>
            </w:r>
            <w:r>
              <w:rPr>
                <w:rFonts w:ascii="Consolas" w:hAnsi="Consolas"/>
                <w:sz w:val="17"/>
              </w:rPr>
              <w:t>protected bool BatBuoc(params int[] chiSo)</w:t>
            </w:r>
          </w:p>
          <w:p w14:paraId="066B397D" w14:textId="77777777" w:rsidR="00005A48" w:rsidRDefault="001C7ADC">
            <w:pPr>
              <w:spacing w:after="0" w:line="240" w:lineRule="auto"/>
            </w:pPr>
            <w:r>
              <w:rPr>
                <w:rFonts w:ascii="Consolas" w:hAnsi="Consolas"/>
                <w:color w:val="969696"/>
                <w:sz w:val="17"/>
              </w:rPr>
              <w:t xml:space="preserve">  6 | </w:t>
            </w:r>
            <w:r>
              <w:rPr>
                <w:rFonts w:ascii="Consolas" w:hAnsi="Consolas"/>
                <w:sz w:val="17"/>
              </w:rPr>
              <w:t>{</w:t>
            </w:r>
          </w:p>
          <w:p w14:paraId="5A892B9A" w14:textId="77777777" w:rsidR="00005A48" w:rsidRDefault="001C7ADC">
            <w:pPr>
              <w:spacing w:after="0" w:line="240" w:lineRule="auto"/>
            </w:pPr>
            <w:r>
              <w:rPr>
                <w:rFonts w:ascii="Consolas" w:hAnsi="Consolas"/>
                <w:color w:val="969696"/>
                <w:sz w:val="17"/>
              </w:rPr>
              <w:t xml:space="preserve">  7 | </w:t>
            </w:r>
            <w:r>
              <w:rPr>
                <w:rFonts w:ascii="Consolas" w:hAnsi="Consolas"/>
                <w:sz w:val="17"/>
              </w:rPr>
              <w:t xml:space="preserve">    foreach (int i in chiSo)</w:t>
            </w:r>
          </w:p>
          <w:p w14:paraId="5B5A9FD1" w14:textId="77777777" w:rsidR="00005A48" w:rsidRDefault="001C7ADC">
            <w:pPr>
              <w:spacing w:after="0" w:line="240" w:lineRule="auto"/>
            </w:pPr>
            <w:r>
              <w:rPr>
                <w:rFonts w:ascii="Consolas" w:hAnsi="Consolas"/>
                <w:color w:val="969696"/>
                <w:sz w:val="17"/>
              </w:rPr>
              <w:t xml:space="preserve">  8 | </w:t>
            </w:r>
            <w:r>
              <w:rPr>
                <w:rFonts w:ascii="Consolas" w:hAnsi="Consolas"/>
                <w:sz w:val="17"/>
              </w:rPr>
              <w:t xml:space="preserve">        if (Gt(i) == "")</w:t>
            </w:r>
          </w:p>
          <w:p w14:paraId="3EB1EBD8" w14:textId="77777777" w:rsidR="00005A48" w:rsidRDefault="001C7ADC">
            <w:pPr>
              <w:spacing w:after="0" w:line="240" w:lineRule="auto"/>
            </w:pPr>
            <w:r>
              <w:rPr>
                <w:rFonts w:ascii="Consolas" w:hAnsi="Consolas"/>
                <w:color w:val="969696"/>
                <w:sz w:val="17"/>
              </w:rPr>
              <w:t xml:space="preserve">  9 | </w:t>
            </w:r>
            <w:r>
              <w:rPr>
                <w:rFonts w:ascii="Consolas" w:hAnsi="Consolas"/>
                <w:sz w:val="17"/>
              </w:rPr>
              <w:t xml:space="preserve">        {</w:t>
            </w:r>
          </w:p>
          <w:p w14:paraId="4AB18BEB" w14:textId="77777777" w:rsidR="00005A48" w:rsidRDefault="001C7ADC">
            <w:pPr>
              <w:spacing w:after="0" w:line="240" w:lineRule="auto"/>
            </w:pPr>
            <w:r>
              <w:rPr>
                <w:rFonts w:ascii="Consolas" w:hAnsi="Consolas"/>
                <w:color w:val="969696"/>
                <w:sz w:val="17"/>
              </w:rPr>
              <w:t xml:space="preserve"> 10 | </w:t>
            </w:r>
            <w:r>
              <w:rPr>
                <w:rFonts w:ascii="Consolas" w:hAnsi="Consolas"/>
                <w:sz w:val="17"/>
              </w:rPr>
              <w:t xml:space="preserve">            MessageBox.Show($"{nhan[i]} không được để trống!");</w:t>
            </w:r>
          </w:p>
          <w:p w14:paraId="18519708" w14:textId="77777777" w:rsidR="00005A48" w:rsidRDefault="001C7ADC">
            <w:pPr>
              <w:spacing w:after="0" w:line="240" w:lineRule="auto"/>
            </w:pPr>
            <w:r>
              <w:rPr>
                <w:rFonts w:ascii="Consolas" w:hAnsi="Consolas"/>
                <w:color w:val="969696"/>
                <w:sz w:val="17"/>
              </w:rPr>
              <w:t xml:space="preserve"> 11 | </w:t>
            </w:r>
            <w:r>
              <w:rPr>
                <w:rFonts w:ascii="Consolas" w:hAnsi="Consolas"/>
                <w:sz w:val="17"/>
              </w:rPr>
              <w:t xml:space="preserve">            Txt[i].Focus();   // Đặt con trỏ vào ô trống</w:t>
            </w:r>
          </w:p>
          <w:p w14:paraId="0D1BCD86" w14:textId="77777777" w:rsidR="00005A48" w:rsidRDefault="001C7ADC">
            <w:pPr>
              <w:spacing w:after="0" w:line="240" w:lineRule="auto"/>
            </w:pPr>
            <w:r>
              <w:rPr>
                <w:rFonts w:ascii="Consolas" w:hAnsi="Consolas"/>
                <w:color w:val="969696"/>
                <w:sz w:val="17"/>
              </w:rPr>
              <w:t xml:space="preserve"> 12 | </w:t>
            </w:r>
            <w:r>
              <w:rPr>
                <w:rFonts w:ascii="Consolas" w:hAnsi="Consolas"/>
                <w:sz w:val="17"/>
              </w:rPr>
              <w:t xml:space="preserve">            return false;</w:t>
            </w:r>
          </w:p>
          <w:p w14:paraId="7EA84952" w14:textId="77777777" w:rsidR="00005A48" w:rsidRDefault="001C7ADC">
            <w:pPr>
              <w:spacing w:after="0" w:line="240" w:lineRule="auto"/>
            </w:pPr>
            <w:r>
              <w:rPr>
                <w:rFonts w:ascii="Consolas" w:hAnsi="Consolas"/>
                <w:color w:val="969696"/>
                <w:sz w:val="17"/>
              </w:rPr>
              <w:t xml:space="preserve"> 13 | </w:t>
            </w:r>
            <w:r>
              <w:rPr>
                <w:rFonts w:ascii="Consolas" w:hAnsi="Consolas"/>
                <w:sz w:val="17"/>
              </w:rPr>
              <w:t xml:space="preserve">        }</w:t>
            </w:r>
          </w:p>
          <w:p w14:paraId="1911BF1C" w14:textId="77777777" w:rsidR="00005A48" w:rsidRDefault="001C7ADC">
            <w:pPr>
              <w:spacing w:after="0" w:line="240" w:lineRule="auto"/>
            </w:pPr>
            <w:r>
              <w:rPr>
                <w:rFonts w:ascii="Consolas" w:hAnsi="Consolas"/>
                <w:color w:val="969696"/>
                <w:sz w:val="17"/>
              </w:rPr>
              <w:t xml:space="preserve"> 14 | </w:t>
            </w:r>
            <w:r>
              <w:rPr>
                <w:rFonts w:ascii="Consolas" w:hAnsi="Consolas"/>
                <w:sz w:val="17"/>
              </w:rPr>
              <w:t xml:space="preserve">    return true;</w:t>
            </w:r>
          </w:p>
          <w:p w14:paraId="58DD5370" w14:textId="77777777" w:rsidR="00005A48" w:rsidRDefault="001C7ADC">
            <w:pPr>
              <w:spacing w:after="0" w:line="240" w:lineRule="auto"/>
            </w:pPr>
            <w:r>
              <w:rPr>
                <w:rFonts w:ascii="Consolas" w:hAnsi="Consolas"/>
                <w:color w:val="969696"/>
                <w:sz w:val="17"/>
              </w:rPr>
              <w:lastRenderedPageBreak/>
              <w:t xml:space="preserve"> 15 | </w:t>
            </w:r>
            <w:r>
              <w:rPr>
                <w:rFonts w:ascii="Consolas" w:hAnsi="Consolas"/>
                <w:sz w:val="17"/>
              </w:rPr>
              <w:t>}</w:t>
            </w:r>
          </w:p>
          <w:p w14:paraId="3DD6C75B" w14:textId="77777777" w:rsidR="00005A48" w:rsidRDefault="001C7ADC">
            <w:pPr>
              <w:spacing w:after="0" w:line="240" w:lineRule="auto"/>
            </w:pPr>
            <w:r>
              <w:rPr>
                <w:rFonts w:ascii="Consolas" w:hAnsi="Consolas"/>
                <w:color w:val="969696"/>
                <w:sz w:val="17"/>
              </w:rPr>
              <w:t xml:space="preserve"> 16 | </w:t>
            </w:r>
          </w:p>
          <w:p w14:paraId="73AAB576" w14:textId="77777777" w:rsidR="00005A48" w:rsidRDefault="001C7ADC">
            <w:pPr>
              <w:spacing w:after="0" w:line="240" w:lineRule="auto"/>
            </w:pPr>
            <w:r>
              <w:rPr>
                <w:rFonts w:ascii="Consolas" w:hAnsi="Consolas"/>
                <w:color w:val="969696"/>
                <w:sz w:val="17"/>
              </w:rPr>
              <w:t xml:space="preserve"> 17 | </w:t>
            </w:r>
            <w:r>
              <w:rPr>
                <w:rFonts w:ascii="Consolas" w:hAnsi="Consolas"/>
                <w:sz w:val="17"/>
              </w:rPr>
              <w:t>// Kiểm tra ÍT NHẤT MỘT ô có dữ liệu (dùng cho Sửa)</w:t>
            </w:r>
          </w:p>
          <w:p w14:paraId="7700740A" w14:textId="77777777" w:rsidR="00005A48" w:rsidRDefault="001C7ADC">
            <w:pPr>
              <w:spacing w:after="0" w:line="240" w:lineRule="auto"/>
            </w:pPr>
            <w:r>
              <w:rPr>
                <w:rFonts w:ascii="Consolas" w:hAnsi="Consolas"/>
                <w:color w:val="969696"/>
                <w:sz w:val="17"/>
              </w:rPr>
              <w:t xml:space="preserve"> 18 | </w:t>
            </w:r>
            <w:r>
              <w:rPr>
                <w:rFonts w:ascii="Consolas" w:hAnsi="Consolas"/>
                <w:sz w:val="17"/>
              </w:rPr>
              <w:t>protected bool ItNhatMot(params int[] chiSo)</w:t>
            </w:r>
          </w:p>
          <w:p w14:paraId="67708D5B" w14:textId="77777777" w:rsidR="00005A48" w:rsidRDefault="001C7ADC">
            <w:pPr>
              <w:spacing w:after="0" w:line="240" w:lineRule="auto"/>
            </w:pPr>
            <w:r>
              <w:rPr>
                <w:rFonts w:ascii="Consolas" w:hAnsi="Consolas"/>
                <w:color w:val="969696"/>
                <w:sz w:val="17"/>
              </w:rPr>
              <w:t xml:space="preserve"> 19 | </w:t>
            </w:r>
            <w:r>
              <w:rPr>
                <w:rFonts w:ascii="Consolas" w:hAnsi="Consolas"/>
                <w:sz w:val="17"/>
              </w:rPr>
              <w:t>{</w:t>
            </w:r>
          </w:p>
          <w:p w14:paraId="63EBC149" w14:textId="77777777" w:rsidR="00005A48" w:rsidRDefault="001C7ADC">
            <w:pPr>
              <w:spacing w:after="0" w:line="240" w:lineRule="auto"/>
            </w:pPr>
            <w:r>
              <w:rPr>
                <w:rFonts w:ascii="Consolas" w:hAnsi="Consolas"/>
                <w:color w:val="969696"/>
                <w:sz w:val="17"/>
              </w:rPr>
              <w:t xml:space="preserve"> 20 | </w:t>
            </w:r>
            <w:r>
              <w:rPr>
                <w:rFonts w:ascii="Consolas" w:hAnsi="Consolas"/>
                <w:sz w:val="17"/>
              </w:rPr>
              <w:t xml:space="preserve">    foreach (int i in chiSo) if (Gt(i) != "") return true;</w:t>
            </w:r>
          </w:p>
          <w:p w14:paraId="6662F691" w14:textId="77777777" w:rsidR="00005A48" w:rsidRDefault="001C7ADC">
            <w:pPr>
              <w:spacing w:after="0" w:line="240" w:lineRule="auto"/>
            </w:pPr>
            <w:r>
              <w:rPr>
                <w:rFonts w:ascii="Consolas" w:hAnsi="Consolas"/>
                <w:color w:val="969696"/>
                <w:sz w:val="17"/>
              </w:rPr>
              <w:t xml:space="preserve"> 21 | </w:t>
            </w:r>
            <w:r>
              <w:rPr>
                <w:rFonts w:ascii="Consolas" w:hAnsi="Consolas"/>
                <w:sz w:val="17"/>
              </w:rPr>
              <w:t xml:space="preserve">    MessageBox.Show("Phải nhập ít nhất một trường cần thay đổi!");</w:t>
            </w:r>
          </w:p>
          <w:p w14:paraId="7D9A0BD6" w14:textId="77777777" w:rsidR="00005A48" w:rsidRDefault="001C7ADC">
            <w:pPr>
              <w:spacing w:after="0" w:line="240" w:lineRule="auto"/>
            </w:pPr>
            <w:r>
              <w:rPr>
                <w:rFonts w:ascii="Consolas" w:hAnsi="Consolas"/>
                <w:color w:val="969696"/>
                <w:sz w:val="17"/>
              </w:rPr>
              <w:t xml:space="preserve"> 22 | </w:t>
            </w:r>
            <w:r>
              <w:rPr>
                <w:rFonts w:ascii="Consolas" w:hAnsi="Consolas"/>
                <w:sz w:val="17"/>
              </w:rPr>
              <w:t xml:space="preserve">    return false;</w:t>
            </w:r>
          </w:p>
          <w:p w14:paraId="19C517EA" w14:textId="77777777" w:rsidR="00005A48" w:rsidRDefault="001C7ADC">
            <w:pPr>
              <w:spacing w:after="0" w:line="240" w:lineRule="auto"/>
            </w:pPr>
            <w:r>
              <w:rPr>
                <w:rFonts w:ascii="Consolas" w:hAnsi="Consolas"/>
                <w:color w:val="969696"/>
                <w:sz w:val="17"/>
              </w:rPr>
              <w:t xml:space="preserve"> 23 | </w:t>
            </w:r>
            <w:r>
              <w:rPr>
                <w:rFonts w:ascii="Consolas" w:hAnsi="Consolas"/>
                <w:sz w:val="17"/>
              </w:rPr>
              <w:t>}</w:t>
            </w:r>
          </w:p>
        </w:tc>
      </w:tr>
    </w:tbl>
    <w:p w14:paraId="7D33FCB6" w14:textId="77777777" w:rsidR="00005A48" w:rsidRDefault="00005A48"/>
    <w:p w14:paraId="4E72C32F" w14:textId="77777777" w:rsidR="00005A48" w:rsidRDefault="001C7ADC">
      <w:r>
        <w:rPr>
          <w:b/>
          <w:color w:val="006633"/>
        </w:rPr>
        <w:t xml:space="preserve">  Giải thích chi tiết:</w:t>
      </w:r>
    </w:p>
    <w:p w14:paraId="23B6BFA9" w14:textId="77777777" w:rsidR="00005A48" w:rsidRDefault="001C7ADC">
      <w:pPr>
        <w:spacing w:before="40" w:after="40"/>
        <w:ind w:left="283"/>
      </w:pPr>
      <w:r>
        <w:rPr>
          <w:sz w:val="24"/>
        </w:rPr>
        <w:t>▸ abstract class: không thể tạo đối tượng trực tiếp, chỉ dùng để kế thừa.</w:t>
      </w:r>
    </w:p>
    <w:p w14:paraId="34E38B37" w14:textId="77777777" w:rsidR="00005A48" w:rsidRDefault="001C7ADC">
      <w:pPr>
        <w:spacing w:before="40" w:after="40"/>
        <w:ind w:left="283"/>
      </w:pPr>
      <w:r>
        <w:rPr>
          <w:sz w:val="24"/>
        </w:rPr>
        <w:t>▸ params string[] nhan: cho phép truyền số lượng nhãn tùy ý (2 ô, 3 ô, 4 ô...).</w:t>
      </w:r>
    </w:p>
    <w:p w14:paraId="18608823" w14:textId="77777777" w:rsidR="00005A48" w:rsidRDefault="001C7ADC">
      <w:pPr>
        <w:spacing w:before="40" w:after="40"/>
        <w:ind w:left="283"/>
      </w:pPr>
      <w:r>
        <w:rPr>
          <w:sz w:val="24"/>
        </w:rPr>
        <w:t>▸ Txt[i]: mảng TextBox, chỉ số 0 = ô đầu tiên, 1 = ô thứ hai...</w:t>
      </w:r>
    </w:p>
    <w:p w14:paraId="4A53614F" w14:textId="77777777" w:rsidR="00005A48" w:rsidRDefault="001C7ADC">
      <w:pPr>
        <w:spacing w:before="40" w:after="40"/>
        <w:ind w:left="283"/>
      </w:pPr>
      <w:r>
        <w:rPr>
          <w:sz w:val="24"/>
        </w:rPr>
        <w:t>▸ BatBuoc(0, 1): kiểm tra ô 0 và ô 1 phải có dữ liệu.</w:t>
      </w:r>
    </w:p>
    <w:p w14:paraId="7BC8EF2F" w14:textId="77777777" w:rsidR="00005A48" w:rsidRDefault="001C7ADC">
      <w:pPr>
        <w:spacing w:before="40" w:after="40"/>
        <w:ind w:left="283"/>
      </w:pPr>
      <w:r>
        <w:rPr>
          <w:sz w:val="24"/>
        </w:rPr>
        <w:t>▸ ItNhatMot(1, 2, 3): trong các ô 1, 2, 3 phải có ít nhất 1 ô có dữ liệu.</w:t>
      </w:r>
    </w:p>
    <w:p w14:paraId="668CD5F5" w14:textId="77777777" w:rsidR="00005A48" w:rsidRDefault="001C7ADC">
      <w:pPr>
        <w:spacing w:before="40" w:after="40"/>
        <w:ind w:left="283"/>
      </w:pPr>
      <w:r>
        <w:rPr>
          <w:sz w:val="24"/>
        </w:rPr>
        <w:t>▸ Focus(): đặt con trỏ vào ô bị lỗi, giúp người dùng biết cần sửa ở đâu.</w:t>
      </w:r>
    </w:p>
    <w:tbl>
      <w:tblPr>
        <w:tblStyle w:val="TableGrid"/>
        <w:tblW w:w="0" w:type="auto"/>
        <w:tblLook w:val="04A0" w:firstRow="1" w:lastRow="0" w:firstColumn="1" w:lastColumn="0" w:noHBand="0" w:noVBand="1"/>
      </w:tblPr>
      <w:tblGrid>
        <w:gridCol w:w="9405"/>
      </w:tblGrid>
      <w:tr w:rsidR="00005A48" w14:paraId="43FA93C2" w14:textId="77777777">
        <w:tc>
          <w:tcPr>
            <w:tcW w:w="9405" w:type="dxa"/>
            <w:shd w:val="clear" w:color="auto" w:fill="E8F5E9"/>
          </w:tcPr>
          <w:p w14:paraId="43F909D2" w14:textId="77777777" w:rsidR="00005A48" w:rsidRDefault="001C7ADC">
            <w:r>
              <w:rPr>
                <w:b/>
                <w:color w:val="008000"/>
              </w:rPr>
              <w:t xml:space="preserve">  Kết quả: </w:t>
            </w:r>
            <w:r>
              <w:rPr>
                <w:sz w:val="24"/>
              </w:rPr>
              <w:t>Lớp FormQuanLy giúp tất cả form CRUD có giao diện đồng nhất và giảm trùng lặp code. Mỗi form con chỉ cần ~20-30 dòng thay vì ~100 dòng.</w:t>
            </w:r>
          </w:p>
        </w:tc>
      </w:tr>
    </w:tbl>
    <w:p w14:paraId="7F03447A" w14:textId="77777777" w:rsidR="00005A48" w:rsidRDefault="00005A48"/>
    <w:p w14:paraId="3B66F5B4" w14:textId="77777777" w:rsidR="00005A48" w:rsidRDefault="001C7ADC">
      <w:r>
        <w:br w:type="page"/>
      </w:r>
    </w:p>
    <w:p w14:paraId="77ECDE1E" w14:textId="77777777" w:rsidR="00005A48" w:rsidRDefault="001C7ADC">
      <w:pPr>
        <w:spacing w:before="240" w:after="160"/>
      </w:pPr>
      <w:r>
        <w:rPr>
          <w:b/>
          <w:color w:val="003399"/>
          <w:sz w:val="32"/>
        </w:rPr>
        <w:lastRenderedPageBreak/>
        <w:t>III. BÀI TẬP TẠI LỚP</w:t>
      </w:r>
    </w:p>
    <w:p w14:paraId="55121C09" w14:textId="77777777" w:rsidR="00005A48" w:rsidRDefault="001C7ADC">
      <w:pPr>
        <w:spacing w:after="160"/>
      </w:pPr>
      <w:r>
        <w:rPr>
          <w:color w:val="003399"/>
          <w:sz w:val="16"/>
        </w:rPr>
        <w:t>──────────────────────────────────────────────────────────────────────</w:t>
      </w:r>
    </w:p>
    <w:p w14:paraId="32CA57EB" w14:textId="77777777" w:rsidR="00005A48" w:rsidRDefault="001C7ADC">
      <w:pPr>
        <w:spacing w:before="200"/>
      </w:pPr>
      <w:r>
        <w:rPr>
          <w:b/>
          <w:color w:val="006633"/>
          <w:sz w:val="28"/>
        </w:rPr>
        <w:t>1. Quản lý Môn học (QLMonHoc)</w:t>
      </w:r>
    </w:p>
    <w:tbl>
      <w:tblPr>
        <w:tblStyle w:val="TableGrid"/>
        <w:tblW w:w="0" w:type="auto"/>
        <w:tblLook w:val="04A0" w:firstRow="1" w:lastRow="0" w:firstColumn="1" w:lastColumn="0" w:noHBand="0" w:noVBand="1"/>
      </w:tblPr>
      <w:tblGrid>
        <w:gridCol w:w="9405"/>
      </w:tblGrid>
      <w:tr w:rsidR="00005A48" w14:paraId="582EB7B5" w14:textId="77777777">
        <w:tc>
          <w:tcPr>
            <w:tcW w:w="9405" w:type="dxa"/>
            <w:shd w:val="clear" w:color="auto" w:fill="F0F4FA"/>
          </w:tcPr>
          <w:p w14:paraId="179B9343" w14:textId="77777777" w:rsidR="00005A48" w:rsidRDefault="001C7ADC">
            <w:r>
              <w:rPr>
                <w:b/>
                <w:color w:val="003399"/>
              </w:rPr>
              <w:t xml:space="preserve">  Yêu cầu đề bài:</w:t>
            </w:r>
          </w:p>
          <w:p w14:paraId="466D305B" w14:textId="77777777" w:rsidR="00005A48" w:rsidRDefault="001C7ADC">
            <w:pPr>
              <w:spacing w:before="20" w:after="20"/>
              <w:ind w:left="454"/>
            </w:pPr>
            <w:r>
              <w:rPr>
                <w:sz w:val="24"/>
              </w:rPr>
              <w:t xml:space="preserve">  • Thiết kế form Quản lý môn học gồm: Mã mh, Tên mh, 3 nút Thêm/Xóa/Sửa</w:t>
            </w:r>
          </w:p>
          <w:p w14:paraId="65E4E3AE" w14:textId="77777777" w:rsidR="00005A48" w:rsidRDefault="001C7ADC">
            <w:pPr>
              <w:spacing w:before="20" w:after="20"/>
              <w:ind w:left="454"/>
            </w:pPr>
            <w:r>
              <w:rPr>
                <w:sz w:val="24"/>
              </w:rPr>
              <w:t xml:space="preserve">  • Thêm: nhập Mã + Tên môn học → INSERT vào bảng MonHoc trong CSDL QLSinhVien</w:t>
            </w:r>
          </w:p>
          <w:p w14:paraId="18FF7523" w14:textId="77777777" w:rsidR="00005A48" w:rsidRDefault="001C7ADC">
            <w:pPr>
              <w:spacing w:before="20" w:after="20"/>
              <w:ind w:left="454"/>
            </w:pPr>
            <w:r>
              <w:rPr>
                <w:sz w:val="24"/>
              </w:rPr>
              <w:t xml:space="preserve">    + Mã môn học, Tên môn học không được để trống</w:t>
            </w:r>
          </w:p>
          <w:p w14:paraId="1B3D7AE9" w14:textId="77777777" w:rsidR="00005A48" w:rsidRDefault="001C7ADC">
            <w:pPr>
              <w:spacing w:before="20" w:after="20"/>
              <w:ind w:left="454"/>
            </w:pPr>
            <w:r>
              <w:rPr>
                <w:sz w:val="24"/>
              </w:rPr>
              <w:t xml:space="preserve">  • Xóa: nhập Mã môn học → DELETE khỏi bảng MonHoc</w:t>
            </w:r>
          </w:p>
          <w:p w14:paraId="20A10327" w14:textId="77777777" w:rsidR="00005A48" w:rsidRDefault="001C7ADC">
            <w:pPr>
              <w:spacing w:before="20" w:after="20"/>
              <w:ind w:left="454"/>
            </w:pPr>
            <w:r>
              <w:rPr>
                <w:sz w:val="24"/>
              </w:rPr>
              <w:t xml:space="preserve">    + Mã môn học không được để trống, Tên môn học không nhập dữ liệu</w:t>
            </w:r>
          </w:p>
          <w:p w14:paraId="5C02C615" w14:textId="77777777" w:rsidR="00005A48" w:rsidRDefault="001C7ADC">
            <w:pPr>
              <w:spacing w:before="20" w:after="20"/>
              <w:ind w:left="454"/>
            </w:pPr>
            <w:r>
              <w:rPr>
                <w:sz w:val="24"/>
              </w:rPr>
              <w:t xml:space="preserve">  • Sửa: nhập Mã + Tên mới → UPDATE bảng MonHoc (đổi tên theo mã)</w:t>
            </w:r>
          </w:p>
          <w:p w14:paraId="71760870" w14:textId="77777777" w:rsidR="00005A48" w:rsidRDefault="001C7ADC">
            <w:pPr>
              <w:spacing w:before="20" w:after="20"/>
              <w:ind w:left="454"/>
            </w:pPr>
            <w:r>
              <w:rPr>
                <w:sz w:val="24"/>
              </w:rPr>
              <w:t xml:space="preserve">    + Mã môn học, Tên môn học không được để trống</w:t>
            </w:r>
          </w:p>
        </w:tc>
      </w:tr>
    </w:tbl>
    <w:p w14:paraId="134A80E2" w14:textId="77777777" w:rsidR="00005A48" w:rsidRDefault="00005A48"/>
    <w:p w14:paraId="2C3F27AF" w14:textId="77777777" w:rsidR="00005A48" w:rsidRDefault="001C7ADC">
      <w:r>
        <w:rPr>
          <w:rFonts w:ascii="Consolas" w:hAnsi="Consolas"/>
          <w:b/>
          <w:color w:val="646464"/>
          <w:sz w:val="22"/>
        </w:rPr>
        <w:t xml:space="preserve">  QLMonHoc.cs – Toàn bộ code</w:t>
      </w:r>
    </w:p>
    <w:tbl>
      <w:tblPr>
        <w:tblStyle w:val="TableGrid"/>
        <w:tblW w:w="0" w:type="auto"/>
        <w:tblLook w:val="04A0" w:firstRow="1" w:lastRow="0" w:firstColumn="1" w:lastColumn="0" w:noHBand="0" w:noVBand="1"/>
      </w:tblPr>
      <w:tblGrid>
        <w:gridCol w:w="9405"/>
      </w:tblGrid>
      <w:tr w:rsidR="00005A48" w14:paraId="29A3D35B" w14:textId="77777777">
        <w:tc>
          <w:tcPr>
            <w:tcW w:w="9405" w:type="dxa"/>
            <w:shd w:val="clear" w:color="auto" w:fill="F5F5F5"/>
          </w:tcPr>
          <w:p w14:paraId="0DE2264A" w14:textId="77777777" w:rsidR="00005A48" w:rsidRDefault="001C7ADC">
            <w:pPr>
              <w:spacing w:after="0" w:line="240" w:lineRule="auto"/>
            </w:pPr>
            <w:r>
              <w:rPr>
                <w:rFonts w:ascii="Consolas" w:hAnsi="Consolas"/>
                <w:color w:val="969696"/>
                <w:sz w:val="17"/>
              </w:rPr>
              <w:t xml:space="preserve">  1 | </w:t>
            </w:r>
            <w:r>
              <w:rPr>
                <w:rFonts w:ascii="Consolas" w:hAnsi="Consolas"/>
                <w:sz w:val="17"/>
              </w:rPr>
              <w:t>using System;</w:t>
            </w:r>
          </w:p>
          <w:p w14:paraId="37E3A3D3" w14:textId="77777777" w:rsidR="00005A48" w:rsidRDefault="001C7ADC">
            <w:pPr>
              <w:spacing w:after="0" w:line="240" w:lineRule="auto"/>
            </w:pPr>
            <w:r>
              <w:rPr>
                <w:rFonts w:ascii="Consolas" w:hAnsi="Consolas"/>
                <w:color w:val="969696"/>
                <w:sz w:val="17"/>
              </w:rPr>
              <w:t xml:space="preserve">  2 | </w:t>
            </w:r>
          </w:p>
          <w:p w14:paraId="33109F4F" w14:textId="77777777" w:rsidR="00005A48" w:rsidRDefault="001C7ADC">
            <w:pPr>
              <w:spacing w:after="0" w:line="240" w:lineRule="auto"/>
            </w:pPr>
            <w:r>
              <w:rPr>
                <w:rFonts w:ascii="Consolas" w:hAnsi="Consolas"/>
                <w:color w:val="969696"/>
                <w:sz w:val="17"/>
              </w:rPr>
              <w:t xml:space="preserve">  3 | </w:t>
            </w:r>
            <w:r>
              <w:rPr>
                <w:rFonts w:ascii="Consolas" w:hAnsi="Consolas"/>
                <w:sz w:val="17"/>
              </w:rPr>
              <w:t>namespace Practice6</w:t>
            </w:r>
          </w:p>
          <w:p w14:paraId="1FBC6262" w14:textId="77777777" w:rsidR="00005A48" w:rsidRDefault="001C7ADC">
            <w:pPr>
              <w:spacing w:after="0" w:line="240" w:lineRule="auto"/>
            </w:pPr>
            <w:r>
              <w:rPr>
                <w:rFonts w:ascii="Consolas" w:hAnsi="Consolas"/>
                <w:color w:val="969696"/>
                <w:sz w:val="17"/>
              </w:rPr>
              <w:t xml:space="preserve">  4 | </w:t>
            </w:r>
            <w:r>
              <w:rPr>
                <w:rFonts w:ascii="Consolas" w:hAnsi="Consolas"/>
                <w:sz w:val="17"/>
              </w:rPr>
              <w:t>{</w:t>
            </w:r>
          </w:p>
          <w:p w14:paraId="1917046C" w14:textId="77777777" w:rsidR="00005A48" w:rsidRDefault="001C7ADC">
            <w:pPr>
              <w:spacing w:after="0" w:line="240" w:lineRule="auto"/>
            </w:pPr>
            <w:r>
              <w:rPr>
                <w:rFonts w:ascii="Consolas" w:hAnsi="Consolas"/>
                <w:color w:val="969696"/>
                <w:sz w:val="17"/>
              </w:rPr>
              <w:t xml:space="preserve">  5 | </w:t>
            </w:r>
            <w:r>
              <w:rPr>
                <w:rFonts w:ascii="Consolas" w:hAnsi="Consolas"/>
                <w:sz w:val="17"/>
              </w:rPr>
              <w:t xml:space="preserve">    // Kế thừa FormQuanLy với 2 ô nhập: "Mã mh" (Txt[0]), "Tên mh" (Txt[1])</w:t>
            </w:r>
          </w:p>
          <w:p w14:paraId="23116D44" w14:textId="77777777" w:rsidR="00005A48" w:rsidRDefault="001C7ADC">
            <w:pPr>
              <w:spacing w:after="0" w:line="240" w:lineRule="auto"/>
            </w:pPr>
            <w:r>
              <w:rPr>
                <w:rFonts w:ascii="Consolas" w:hAnsi="Consolas"/>
                <w:color w:val="969696"/>
                <w:sz w:val="17"/>
              </w:rPr>
              <w:t xml:space="preserve">  6 | </w:t>
            </w:r>
            <w:r>
              <w:rPr>
                <w:rFonts w:ascii="Consolas" w:hAnsi="Consolas"/>
                <w:sz w:val="17"/>
              </w:rPr>
              <w:t xml:space="preserve">    public class QLMonHoc : FormQuanLy</w:t>
            </w:r>
          </w:p>
          <w:p w14:paraId="6E998EDC" w14:textId="77777777" w:rsidR="00005A48" w:rsidRDefault="001C7ADC">
            <w:pPr>
              <w:spacing w:after="0" w:line="240" w:lineRule="auto"/>
            </w:pPr>
            <w:r>
              <w:rPr>
                <w:rFonts w:ascii="Consolas" w:hAnsi="Consolas"/>
                <w:color w:val="969696"/>
                <w:sz w:val="17"/>
              </w:rPr>
              <w:t xml:space="preserve">  7 | </w:t>
            </w:r>
            <w:r>
              <w:rPr>
                <w:rFonts w:ascii="Consolas" w:hAnsi="Consolas"/>
                <w:sz w:val="17"/>
              </w:rPr>
              <w:t xml:space="preserve">    {</w:t>
            </w:r>
          </w:p>
          <w:p w14:paraId="140A80DD" w14:textId="77777777" w:rsidR="00005A48" w:rsidRDefault="001C7ADC">
            <w:pPr>
              <w:spacing w:after="0" w:line="240" w:lineRule="auto"/>
            </w:pPr>
            <w:r>
              <w:rPr>
                <w:rFonts w:ascii="Consolas" w:hAnsi="Consolas"/>
                <w:color w:val="969696"/>
                <w:sz w:val="17"/>
              </w:rPr>
              <w:t xml:space="preserve">  8 | </w:t>
            </w:r>
            <w:r>
              <w:rPr>
                <w:rFonts w:ascii="Consolas" w:hAnsi="Consolas"/>
                <w:sz w:val="17"/>
              </w:rPr>
              <w:t xml:space="preserve">        public QLMonHoc() : base("Quản lý môn học", "Mã mh", "Tên mh") { }</w:t>
            </w:r>
          </w:p>
          <w:p w14:paraId="71FE6A56" w14:textId="77777777" w:rsidR="00005A48" w:rsidRDefault="001C7ADC">
            <w:pPr>
              <w:spacing w:after="0" w:line="240" w:lineRule="auto"/>
            </w:pPr>
            <w:r>
              <w:rPr>
                <w:rFonts w:ascii="Consolas" w:hAnsi="Consolas"/>
                <w:color w:val="969696"/>
                <w:sz w:val="17"/>
              </w:rPr>
              <w:t xml:space="preserve">  9 | </w:t>
            </w:r>
          </w:p>
          <w:p w14:paraId="48424D18" w14:textId="77777777" w:rsidR="00005A48" w:rsidRDefault="001C7ADC">
            <w:pPr>
              <w:spacing w:after="0" w:line="240" w:lineRule="auto"/>
            </w:pPr>
            <w:r>
              <w:rPr>
                <w:rFonts w:ascii="Consolas" w:hAnsi="Consolas"/>
                <w:color w:val="969696"/>
                <w:sz w:val="17"/>
              </w:rPr>
              <w:t xml:space="preserve"> 10 | </w:t>
            </w:r>
            <w:r>
              <w:rPr>
                <w:rFonts w:ascii="Consolas" w:hAnsi="Consolas"/>
                <w:sz w:val="17"/>
              </w:rPr>
              <w:t xml:space="preserve">        // THÊM: cả 2 ô bắt buộc</w:t>
            </w:r>
          </w:p>
          <w:p w14:paraId="32946245" w14:textId="77777777" w:rsidR="00005A48" w:rsidRDefault="001C7ADC">
            <w:pPr>
              <w:spacing w:after="0" w:line="240" w:lineRule="auto"/>
            </w:pPr>
            <w:r>
              <w:rPr>
                <w:rFonts w:ascii="Consolas" w:hAnsi="Consolas"/>
                <w:color w:val="969696"/>
                <w:sz w:val="17"/>
              </w:rPr>
              <w:t xml:space="preserve"> 11 | </w:t>
            </w:r>
            <w:r>
              <w:rPr>
                <w:rFonts w:ascii="Consolas" w:hAnsi="Consolas"/>
                <w:sz w:val="17"/>
              </w:rPr>
              <w:t xml:space="preserve">        protected override void Them()</w:t>
            </w:r>
          </w:p>
          <w:p w14:paraId="018AAEA9" w14:textId="77777777" w:rsidR="00005A48" w:rsidRDefault="001C7ADC">
            <w:pPr>
              <w:spacing w:after="0" w:line="240" w:lineRule="auto"/>
            </w:pPr>
            <w:r>
              <w:rPr>
                <w:rFonts w:ascii="Consolas" w:hAnsi="Consolas"/>
                <w:color w:val="969696"/>
                <w:sz w:val="17"/>
              </w:rPr>
              <w:t xml:space="preserve"> 12 | </w:t>
            </w:r>
            <w:r>
              <w:rPr>
                <w:rFonts w:ascii="Consolas" w:hAnsi="Consolas"/>
                <w:sz w:val="17"/>
              </w:rPr>
              <w:t xml:space="preserve">        {</w:t>
            </w:r>
          </w:p>
          <w:p w14:paraId="405B48B6" w14:textId="77777777" w:rsidR="00005A48" w:rsidRDefault="001C7ADC">
            <w:pPr>
              <w:spacing w:after="0" w:line="240" w:lineRule="auto"/>
            </w:pPr>
            <w:r>
              <w:rPr>
                <w:rFonts w:ascii="Consolas" w:hAnsi="Consolas"/>
                <w:color w:val="969696"/>
                <w:sz w:val="17"/>
              </w:rPr>
              <w:t xml:space="preserve"> 13 | </w:t>
            </w:r>
            <w:r>
              <w:rPr>
                <w:rFonts w:ascii="Consolas" w:hAnsi="Consolas"/>
                <w:sz w:val="17"/>
              </w:rPr>
              <w:t xml:space="preserve">            if (!BatBuoc(0, 1)) return;  // Kiểm tra Mã mh và Tên mh không trống</w:t>
            </w:r>
          </w:p>
          <w:p w14:paraId="09013441" w14:textId="77777777" w:rsidR="00005A48" w:rsidRDefault="001C7ADC">
            <w:pPr>
              <w:spacing w:after="0" w:line="240" w:lineRule="auto"/>
            </w:pPr>
            <w:r>
              <w:rPr>
                <w:rFonts w:ascii="Consolas" w:hAnsi="Consolas"/>
                <w:color w:val="969696"/>
                <w:sz w:val="17"/>
              </w:rPr>
              <w:t xml:space="preserve"> 14 | </w:t>
            </w:r>
            <w:r>
              <w:rPr>
                <w:rFonts w:ascii="Consolas" w:hAnsi="Consolas"/>
                <w:sz w:val="17"/>
              </w:rPr>
              <w:t xml:space="preserve">            Db.ThucThiQL(</w:t>
            </w:r>
          </w:p>
          <w:p w14:paraId="0E3E6128" w14:textId="77777777" w:rsidR="00005A48" w:rsidRDefault="001C7ADC">
            <w:pPr>
              <w:spacing w:after="0" w:line="240" w:lineRule="auto"/>
            </w:pPr>
            <w:r>
              <w:rPr>
                <w:rFonts w:ascii="Consolas" w:hAnsi="Consolas"/>
                <w:color w:val="969696"/>
                <w:sz w:val="17"/>
              </w:rPr>
              <w:t xml:space="preserve"> 15 | </w:t>
            </w:r>
            <w:r>
              <w:rPr>
                <w:rFonts w:ascii="Consolas" w:hAnsi="Consolas"/>
                <w:sz w:val="17"/>
              </w:rPr>
              <w:t xml:space="preserve">                "insert into MonHoc(MaMonHoc, TenMonHoc) values(@ma, @ten)",</w:t>
            </w:r>
          </w:p>
          <w:p w14:paraId="0A21F036" w14:textId="77777777" w:rsidR="00005A48" w:rsidRDefault="001C7ADC">
            <w:pPr>
              <w:spacing w:after="0" w:line="240" w:lineRule="auto"/>
            </w:pPr>
            <w:r>
              <w:rPr>
                <w:rFonts w:ascii="Consolas" w:hAnsi="Consolas"/>
                <w:color w:val="969696"/>
                <w:sz w:val="17"/>
              </w:rPr>
              <w:t xml:space="preserve"> 16 | </w:t>
            </w:r>
            <w:r>
              <w:rPr>
                <w:rFonts w:ascii="Consolas" w:hAnsi="Consolas"/>
                <w:sz w:val="17"/>
              </w:rPr>
              <w:t xml:space="preserve">                ("@ma", Gt(0)),    // @ma = nội dung ô Mã mh</w:t>
            </w:r>
          </w:p>
          <w:p w14:paraId="5308EF54" w14:textId="77777777" w:rsidR="00005A48" w:rsidRDefault="001C7ADC">
            <w:pPr>
              <w:spacing w:after="0" w:line="240" w:lineRule="auto"/>
            </w:pPr>
            <w:r>
              <w:rPr>
                <w:rFonts w:ascii="Consolas" w:hAnsi="Consolas"/>
                <w:color w:val="969696"/>
                <w:sz w:val="17"/>
              </w:rPr>
              <w:t xml:space="preserve"> 17 | </w:t>
            </w:r>
            <w:r>
              <w:rPr>
                <w:rFonts w:ascii="Consolas" w:hAnsi="Consolas"/>
                <w:sz w:val="17"/>
              </w:rPr>
              <w:t xml:space="preserve">                ("@ten", Gt(1)));  // @ten = nội dung ô Tên mh</w:t>
            </w:r>
          </w:p>
          <w:p w14:paraId="18D24DB3" w14:textId="77777777" w:rsidR="00005A48" w:rsidRDefault="001C7ADC">
            <w:pPr>
              <w:spacing w:after="0" w:line="240" w:lineRule="auto"/>
            </w:pPr>
            <w:r>
              <w:rPr>
                <w:rFonts w:ascii="Consolas" w:hAnsi="Consolas"/>
                <w:color w:val="969696"/>
                <w:sz w:val="17"/>
              </w:rPr>
              <w:t xml:space="preserve"> 18 | </w:t>
            </w:r>
            <w:r>
              <w:rPr>
                <w:rFonts w:ascii="Consolas" w:hAnsi="Consolas"/>
                <w:sz w:val="17"/>
              </w:rPr>
              <w:t xml:space="preserve">        }</w:t>
            </w:r>
          </w:p>
          <w:p w14:paraId="56FB79E2" w14:textId="77777777" w:rsidR="00005A48" w:rsidRDefault="001C7ADC">
            <w:pPr>
              <w:spacing w:after="0" w:line="240" w:lineRule="auto"/>
            </w:pPr>
            <w:r>
              <w:rPr>
                <w:rFonts w:ascii="Consolas" w:hAnsi="Consolas"/>
                <w:color w:val="969696"/>
                <w:sz w:val="17"/>
              </w:rPr>
              <w:t xml:space="preserve"> 19 | </w:t>
            </w:r>
          </w:p>
          <w:p w14:paraId="087FB33D" w14:textId="77777777" w:rsidR="00005A48" w:rsidRDefault="001C7ADC">
            <w:pPr>
              <w:spacing w:after="0" w:line="240" w:lineRule="auto"/>
            </w:pPr>
            <w:r>
              <w:rPr>
                <w:rFonts w:ascii="Consolas" w:hAnsi="Consolas"/>
                <w:color w:val="969696"/>
                <w:sz w:val="17"/>
              </w:rPr>
              <w:t xml:space="preserve"> 20 | </w:t>
            </w:r>
            <w:r>
              <w:rPr>
                <w:rFonts w:ascii="Consolas" w:hAnsi="Consolas"/>
                <w:sz w:val="17"/>
              </w:rPr>
              <w:t xml:space="preserve">        // XÓA: chỉ bắt buộc Mã môn học</w:t>
            </w:r>
          </w:p>
          <w:p w14:paraId="260BE05C" w14:textId="77777777" w:rsidR="00005A48" w:rsidRDefault="001C7ADC">
            <w:pPr>
              <w:spacing w:after="0" w:line="240" w:lineRule="auto"/>
            </w:pPr>
            <w:r>
              <w:rPr>
                <w:rFonts w:ascii="Consolas" w:hAnsi="Consolas"/>
                <w:color w:val="969696"/>
                <w:sz w:val="17"/>
              </w:rPr>
              <w:t xml:space="preserve"> 21 | </w:t>
            </w:r>
            <w:r>
              <w:rPr>
                <w:rFonts w:ascii="Consolas" w:hAnsi="Consolas"/>
                <w:sz w:val="17"/>
              </w:rPr>
              <w:t xml:space="preserve">        protected override void Xoa()</w:t>
            </w:r>
          </w:p>
          <w:p w14:paraId="30AB01EA" w14:textId="77777777" w:rsidR="00005A48" w:rsidRDefault="001C7ADC">
            <w:pPr>
              <w:spacing w:after="0" w:line="240" w:lineRule="auto"/>
            </w:pPr>
            <w:r>
              <w:rPr>
                <w:rFonts w:ascii="Consolas" w:hAnsi="Consolas"/>
                <w:color w:val="969696"/>
                <w:sz w:val="17"/>
              </w:rPr>
              <w:t xml:space="preserve"> 22 | </w:t>
            </w:r>
            <w:r>
              <w:rPr>
                <w:rFonts w:ascii="Consolas" w:hAnsi="Consolas"/>
                <w:sz w:val="17"/>
              </w:rPr>
              <w:t xml:space="preserve">        {</w:t>
            </w:r>
          </w:p>
          <w:p w14:paraId="2B753557" w14:textId="77777777" w:rsidR="00005A48" w:rsidRDefault="001C7ADC">
            <w:pPr>
              <w:spacing w:after="0" w:line="240" w:lineRule="auto"/>
            </w:pPr>
            <w:r>
              <w:rPr>
                <w:rFonts w:ascii="Consolas" w:hAnsi="Consolas"/>
                <w:color w:val="969696"/>
                <w:sz w:val="17"/>
              </w:rPr>
              <w:t xml:space="preserve"> 23 | </w:t>
            </w:r>
            <w:r>
              <w:rPr>
                <w:rFonts w:ascii="Consolas" w:hAnsi="Consolas"/>
                <w:sz w:val="17"/>
              </w:rPr>
              <w:t xml:space="preserve">            if (!BatBuoc(0)) return;  // Chỉ cần Mã mh</w:t>
            </w:r>
          </w:p>
          <w:p w14:paraId="4A8C2172" w14:textId="77777777" w:rsidR="00005A48" w:rsidRDefault="001C7ADC">
            <w:pPr>
              <w:spacing w:after="0" w:line="240" w:lineRule="auto"/>
            </w:pPr>
            <w:r>
              <w:rPr>
                <w:rFonts w:ascii="Consolas" w:hAnsi="Consolas"/>
                <w:color w:val="969696"/>
                <w:sz w:val="17"/>
              </w:rPr>
              <w:t xml:space="preserve"> 24 | </w:t>
            </w:r>
            <w:r>
              <w:rPr>
                <w:rFonts w:ascii="Consolas" w:hAnsi="Consolas"/>
                <w:sz w:val="17"/>
              </w:rPr>
              <w:t xml:space="preserve">            Db.ThucThiQL(</w:t>
            </w:r>
          </w:p>
          <w:p w14:paraId="7CEC0041" w14:textId="77777777" w:rsidR="00005A48" w:rsidRDefault="001C7ADC">
            <w:pPr>
              <w:spacing w:after="0" w:line="240" w:lineRule="auto"/>
            </w:pPr>
            <w:r>
              <w:rPr>
                <w:rFonts w:ascii="Consolas" w:hAnsi="Consolas"/>
                <w:color w:val="969696"/>
                <w:sz w:val="17"/>
              </w:rPr>
              <w:t xml:space="preserve"> 25 | </w:t>
            </w:r>
            <w:r>
              <w:rPr>
                <w:rFonts w:ascii="Consolas" w:hAnsi="Consolas"/>
                <w:sz w:val="17"/>
              </w:rPr>
              <w:t xml:space="preserve">                "delete from MonHoc where MaMonHoc = @ma",</w:t>
            </w:r>
          </w:p>
          <w:p w14:paraId="04D2C8C2" w14:textId="77777777" w:rsidR="00005A48" w:rsidRDefault="001C7ADC">
            <w:pPr>
              <w:spacing w:after="0" w:line="240" w:lineRule="auto"/>
            </w:pPr>
            <w:r>
              <w:rPr>
                <w:rFonts w:ascii="Consolas" w:hAnsi="Consolas"/>
                <w:color w:val="969696"/>
                <w:sz w:val="17"/>
              </w:rPr>
              <w:t xml:space="preserve"> 26 | </w:t>
            </w:r>
            <w:r>
              <w:rPr>
                <w:rFonts w:ascii="Consolas" w:hAnsi="Consolas"/>
                <w:sz w:val="17"/>
              </w:rPr>
              <w:t xml:space="preserve">                ("@ma", Gt(0)));</w:t>
            </w:r>
          </w:p>
          <w:p w14:paraId="256C79CB" w14:textId="77777777" w:rsidR="00005A48" w:rsidRDefault="001C7ADC">
            <w:pPr>
              <w:spacing w:after="0" w:line="240" w:lineRule="auto"/>
            </w:pPr>
            <w:r>
              <w:rPr>
                <w:rFonts w:ascii="Consolas" w:hAnsi="Consolas"/>
                <w:color w:val="969696"/>
                <w:sz w:val="17"/>
              </w:rPr>
              <w:t xml:space="preserve"> 27 | </w:t>
            </w:r>
            <w:r>
              <w:rPr>
                <w:rFonts w:ascii="Consolas" w:hAnsi="Consolas"/>
                <w:sz w:val="17"/>
              </w:rPr>
              <w:t xml:space="preserve">        }</w:t>
            </w:r>
          </w:p>
          <w:p w14:paraId="4D8926E1" w14:textId="77777777" w:rsidR="00005A48" w:rsidRDefault="001C7ADC">
            <w:pPr>
              <w:spacing w:after="0" w:line="240" w:lineRule="auto"/>
            </w:pPr>
            <w:r>
              <w:rPr>
                <w:rFonts w:ascii="Consolas" w:hAnsi="Consolas"/>
                <w:color w:val="969696"/>
                <w:sz w:val="17"/>
              </w:rPr>
              <w:t xml:space="preserve"> 28 | </w:t>
            </w:r>
          </w:p>
          <w:p w14:paraId="21A5602E" w14:textId="77777777" w:rsidR="00005A48" w:rsidRDefault="001C7ADC">
            <w:pPr>
              <w:spacing w:after="0" w:line="240" w:lineRule="auto"/>
            </w:pPr>
            <w:r>
              <w:rPr>
                <w:rFonts w:ascii="Consolas" w:hAnsi="Consolas"/>
                <w:color w:val="969696"/>
                <w:sz w:val="17"/>
              </w:rPr>
              <w:t xml:space="preserve"> 29 | </w:t>
            </w:r>
            <w:r>
              <w:rPr>
                <w:rFonts w:ascii="Consolas" w:hAnsi="Consolas"/>
                <w:sz w:val="17"/>
              </w:rPr>
              <w:t xml:space="preserve">        // SỬA: cả 2 ô bắt buộc, đổi tên theo mã</w:t>
            </w:r>
          </w:p>
          <w:p w14:paraId="60678167" w14:textId="77777777" w:rsidR="00005A48" w:rsidRDefault="001C7ADC">
            <w:pPr>
              <w:spacing w:after="0" w:line="240" w:lineRule="auto"/>
            </w:pPr>
            <w:r>
              <w:rPr>
                <w:rFonts w:ascii="Consolas" w:hAnsi="Consolas"/>
                <w:color w:val="969696"/>
                <w:sz w:val="17"/>
              </w:rPr>
              <w:t xml:space="preserve"> 30 | </w:t>
            </w:r>
            <w:r>
              <w:rPr>
                <w:rFonts w:ascii="Consolas" w:hAnsi="Consolas"/>
                <w:sz w:val="17"/>
              </w:rPr>
              <w:t xml:space="preserve">        protected override void Sua()</w:t>
            </w:r>
          </w:p>
          <w:p w14:paraId="7DDC2B33" w14:textId="77777777" w:rsidR="00005A48" w:rsidRDefault="001C7ADC">
            <w:pPr>
              <w:spacing w:after="0" w:line="240" w:lineRule="auto"/>
            </w:pPr>
            <w:r>
              <w:rPr>
                <w:rFonts w:ascii="Consolas" w:hAnsi="Consolas"/>
                <w:color w:val="969696"/>
                <w:sz w:val="17"/>
              </w:rPr>
              <w:lastRenderedPageBreak/>
              <w:t xml:space="preserve"> 31 | </w:t>
            </w:r>
            <w:r>
              <w:rPr>
                <w:rFonts w:ascii="Consolas" w:hAnsi="Consolas"/>
                <w:sz w:val="17"/>
              </w:rPr>
              <w:t xml:space="preserve">        {</w:t>
            </w:r>
          </w:p>
          <w:p w14:paraId="02723B1E" w14:textId="77777777" w:rsidR="00005A48" w:rsidRDefault="001C7ADC">
            <w:pPr>
              <w:spacing w:after="0" w:line="240" w:lineRule="auto"/>
            </w:pPr>
            <w:r>
              <w:rPr>
                <w:rFonts w:ascii="Consolas" w:hAnsi="Consolas"/>
                <w:color w:val="969696"/>
                <w:sz w:val="17"/>
              </w:rPr>
              <w:t xml:space="preserve"> 32 | </w:t>
            </w:r>
            <w:r>
              <w:rPr>
                <w:rFonts w:ascii="Consolas" w:hAnsi="Consolas"/>
                <w:sz w:val="17"/>
              </w:rPr>
              <w:t xml:space="preserve">            if (!BatBuoc(0, 1)) return;</w:t>
            </w:r>
          </w:p>
          <w:p w14:paraId="73529D7A" w14:textId="77777777" w:rsidR="00005A48" w:rsidRDefault="001C7ADC">
            <w:pPr>
              <w:spacing w:after="0" w:line="240" w:lineRule="auto"/>
            </w:pPr>
            <w:r>
              <w:rPr>
                <w:rFonts w:ascii="Consolas" w:hAnsi="Consolas"/>
                <w:color w:val="969696"/>
                <w:sz w:val="17"/>
              </w:rPr>
              <w:t xml:space="preserve"> 33 | </w:t>
            </w:r>
            <w:r>
              <w:rPr>
                <w:rFonts w:ascii="Consolas" w:hAnsi="Consolas"/>
                <w:sz w:val="17"/>
              </w:rPr>
              <w:t xml:space="preserve">            Db.ThucThiQL(</w:t>
            </w:r>
          </w:p>
          <w:p w14:paraId="43703846" w14:textId="77777777" w:rsidR="00005A48" w:rsidRDefault="001C7ADC">
            <w:pPr>
              <w:spacing w:after="0" w:line="240" w:lineRule="auto"/>
            </w:pPr>
            <w:r>
              <w:rPr>
                <w:rFonts w:ascii="Consolas" w:hAnsi="Consolas"/>
                <w:color w:val="969696"/>
                <w:sz w:val="17"/>
              </w:rPr>
              <w:t xml:space="preserve"> 34 | </w:t>
            </w:r>
            <w:r>
              <w:rPr>
                <w:rFonts w:ascii="Consolas" w:hAnsi="Consolas"/>
                <w:sz w:val="17"/>
              </w:rPr>
              <w:t xml:space="preserve">                "update MonHoc set TenMonHoc = @ten where MaMonHoc = @ma",</w:t>
            </w:r>
          </w:p>
          <w:p w14:paraId="432BB603" w14:textId="77777777" w:rsidR="00005A48" w:rsidRDefault="001C7ADC">
            <w:pPr>
              <w:spacing w:after="0" w:line="240" w:lineRule="auto"/>
            </w:pPr>
            <w:r>
              <w:rPr>
                <w:rFonts w:ascii="Consolas" w:hAnsi="Consolas"/>
                <w:color w:val="969696"/>
                <w:sz w:val="17"/>
              </w:rPr>
              <w:t xml:space="preserve"> 35 | </w:t>
            </w:r>
            <w:r>
              <w:rPr>
                <w:rFonts w:ascii="Consolas" w:hAnsi="Consolas"/>
                <w:sz w:val="17"/>
              </w:rPr>
              <w:t xml:space="preserve">                ("@ma", Gt(0)),</w:t>
            </w:r>
          </w:p>
          <w:p w14:paraId="7EF27018" w14:textId="77777777" w:rsidR="00005A48" w:rsidRDefault="001C7ADC">
            <w:pPr>
              <w:spacing w:after="0" w:line="240" w:lineRule="auto"/>
            </w:pPr>
            <w:r>
              <w:rPr>
                <w:rFonts w:ascii="Consolas" w:hAnsi="Consolas"/>
                <w:color w:val="969696"/>
                <w:sz w:val="17"/>
              </w:rPr>
              <w:t xml:space="preserve"> 36 | </w:t>
            </w:r>
            <w:r>
              <w:rPr>
                <w:rFonts w:ascii="Consolas" w:hAnsi="Consolas"/>
                <w:sz w:val="17"/>
              </w:rPr>
              <w:t xml:space="preserve">                ("@ten", Gt(1)));</w:t>
            </w:r>
          </w:p>
          <w:p w14:paraId="35C35536" w14:textId="77777777" w:rsidR="00005A48" w:rsidRDefault="001C7ADC">
            <w:pPr>
              <w:spacing w:after="0" w:line="240" w:lineRule="auto"/>
            </w:pPr>
            <w:r>
              <w:rPr>
                <w:rFonts w:ascii="Consolas" w:hAnsi="Consolas"/>
                <w:color w:val="969696"/>
                <w:sz w:val="17"/>
              </w:rPr>
              <w:t xml:space="preserve"> 37 | </w:t>
            </w:r>
            <w:r>
              <w:rPr>
                <w:rFonts w:ascii="Consolas" w:hAnsi="Consolas"/>
                <w:sz w:val="17"/>
              </w:rPr>
              <w:t xml:space="preserve">        }</w:t>
            </w:r>
          </w:p>
          <w:p w14:paraId="21A8C246" w14:textId="77777777" w:rsidR="00005A48" w:rsidRDefault="001C7ADC">
            <w:pPr>
              <w:spacing w:after="0" w:line="240" w:lineRule="auto"/>
            </w:pPr>
            <w:r>
              <w:rPr>
                <w:rFonts w:ascii="Consolas" w:hAnsi="Consolas"/>
                <w:color w:val="969696"/>
                <w:sz w:val="17"/>
              </w:rPr>
              <w:t xml:space="preserve"> 38 | </w:t>
            </w:r>
            <w:r>
              <w:rPr>
                <w:rFonts w:ascii="Consolas" w:hAnsi="Consolas"/>
                <w:sz w:val="17"/>
              </w:rPr>
              <w:t xml:space="preserve">    }</w:t>
            </w:r>
          </w:p>
          <w:p w14:paraId="6231C01C" w14:textId="77777777" w:rsidR="00005A48" w:rsidRDefault="001C7ADC">
            <w:pPr>
              <w:spacing w:after="0" w:line="240" w:lineRule="auto"/>
            </w:pPr>
            <w:r>
              <w:rPr>
                <w:rFonts w:ascii="Consolas" w:hAnsi="Consolas"/>
                <w:color w:val="969696"/>
                <w:sz w:val="17"/>
              </w:rPr>
              <w:t xml:space="preserve"> 39 | </w:t>
            </w:r>
            <w:r>
              <w:rPr>
                <w:rFonts w:ascii="Consolas" w:hAnsi="Consolas"/>
                <w:sz w:val="17"/>
              </w:rPr>
              <w:t>}</w:t>
            </w:r>
          </w:p>
        </w:tc>
      </w:tr>
    </w:tbl>
    <w:p w14:paraId="0CF01417" w14:textId="77777777" w:rsidR="00005A48" w:rsidRDefault="00005A48"/>
    <w:p w14:paraId="713F7B83" w14:textId="77777777" w:rsidR="00005A48" w:rsidRDefault="001C7ADC">
      <w:r>
        <w:rPr>
          <w:b/>
          <w:color w:val="006633"/>
        </w:rPr>
        <w:t xml:space="preserve">  Giải thích chi tiết:</w:t>
      </w:r>
    </w:p>
    <w:p w14:paraId="2B724388" w14:textId="77777777" w:rsidR="00005A48" w:rsidRDefault="001C7ADC">
      <w:pPr>
        <w:spacing w:before="40" w:after="40"/>
        <w:ind w:left="283"/>
      </w:pPr>
      <w:r>
        <w:rPr>
          <w:sz w:val="24"/>
        </w:rPr>
        <w:t>▸ base("Quản lý môn học", "Mã mh", "Tên mh"): truyền tiêu đề + 2 nhãn lên lớp cha → tạo 2 ô nhập.</w:t>
      </w:r>
    </w:p>
    <w:p w14:paraId="59958475" w14:textId="77777777" w:rsidR="00005A48" w:rsidRDefault="001C7ADC">
      <w:pPr>
        <w:spacing w:before="40" w:after="40"/>
        <w:ind w:left="283"/>
      </w:pPr>
      <w:r>
        <w:rPr>
          <w:sz w:val="24"/>
        </w:rPr>
        <w:t>▸ BatBuoc(0, 1): kiểm tra ô 0 (Mã mh) và ô 1 (Tên mh) không trống.</w:t>
      </w:r>
    </w:p>
    <w:p w14:paraId="5807645A" w14:textId="77777777" w:rsidR="00005A48" w:rsidRDefault="001C7ADC">
      <w:pPr>
        <w:spacing w:before="40" w:after="40"/>
        <w:ind w:left="283"/>
      </w:pPr>
      <w:r>
        <w:rPr>
          <w:sz w:val="24"/>
        </w:rPr>
        <w:t>▸ BatBuoc(0): xóa chỉ cần Mã mh, Tên mh không cần nhập.</w:t>
      </w:r>
    </w:p>
    <w:p w14:paraId="2EA1C775" w14:textId="77777777" w:rsidR="00005A48" w:rsidRDefault="001C7ADC">
      <w:pPr>
        <w:spacing w:before="40" w:after="40"/>
        <w:ind w:left="283"/>
      </w:pPr>
      <w:r>
        <w:rPr>
          <w:sz w:val="24"/>
        </w:rPr>
        <w:t>▸ Db.ThucThiQL(): gọi hàm ThucThi với CSDL mặc định "QLSinhVien".</w:t>
      </w:r>
    </w:p>
    <w:p w14:paraId="0F6DA986" w14:textId="77777777" w:rsidR="00005A48" w:rsidRDefault="001C7ADC">
      <w:pPr>
        <w:spacing w:before="40" w:after="40"/>
        <w:ind w:left="283"/>
      </w:pPr>
      <w:r>
        <w:rPr>
          <w:sz w:val="24"/>
        </w:rPr>
        <w:t>▸ @ma, @ten là tham số: giá trị được SQL Server xử lý riêng, không nối vào chuỗi → an toàn.</w:t>
      </w:r>
    </w:p>
    <w:p w14:paraId="7D0D413C" w14:textId="77777777" w:rsidR="00005A48" w:rsidRDefault="001C7ADC">
      <w:pPr>
        <w:spacing w:before="40" w:after="40"/>
        <w:ind w:left="283"/>
      </w:pPr>
      <w:r>
        <w:rPr>
          <w:sz w:val="24"/>
        </w:rPr>
        <w:t>▸ Nếu INSERT trùng MaMonHoc (khóa chính) → SQL Server báo lỗi → catch hiển thị thông báo.</w:t>
      </w:r>
    </w:p>
    <w:tbl>
      <w:tblPr>
        <w:tblStyle w:val="TableGrid"/>
        <w:tblW w:w="0" w:type="auto"/>
        <w:tblLook w:val="04A0" w:firstRow="1" w:lastRow="0" w:firstColumn="1" w:lastColumn="0" w:noHBand="0" w:noVBand="1"/>
      </w:tblPr>
      <w:tblGrid>
        <w:gridCol w:w="9405"/>
      </w:tblGrid>
      <w:tr w:rsidR="00005A48" w14:paraId="2A126421" w14:textId="77777777">
        <w:tc>
          <w:tcPr>
            <w:tcW w:w="9405" w:type="dxa"/>
            <w:shd w:val="clear" w:color="auto" w:fill="E8F5E9"/>
          </w:tcPr>
          <w:p w14:paraId="008C868C" w14:textId="77777777" w:rsidR="00005A48" w:rsidRDefault="001C7ADC">
            <w:r>
              <w:rPr>
                <w:b/>
                <w:color w:val="008000"/>
              </w:rPr>
              <w:t xml:space="preserve">  Kết quả: </w:t>
            </w:r>
            <w:r>
              <w:rPr>
                <w:sz w:val="24"/>
              </w:rPr>
              <w:t>Form hiển thị đúng 2 ô nhập (Mã mh, Tên mh) và 3 nút. Thêm môn học mới thành công → thông báo 'Thành công'. Thêm trùng mã → thông báo lỗi khóa chính. Xóa môn học có điểm → thông báo lỗi khóa ngoại. Sửa thành công → đổi tên môn học trong CSDL.</w:t>
            </w:r>
          </w:p>
        </w:tc>
      </w:tr>
    </w:tbl>
    <w:p w14:paraId="1E981378" w14:textId="77777777" w:rsidR="00005A48" w:rsidRDefault="00005A48"/>
    <w:p w14:paraId="4B2F9A87" w14:textId="77777777" w:rsidR="00005A48" w:rsidRDefault="001C7ADC">
      <w:r>
        <w:br w:type="page"/>
      </w:r>
    </w:p>
    <w:p w14:paraId="7C480A83" w14:textId="77777777" w:rsidR="00005A48" w:rsidRDefault="001C7ADC">
      <w:pPr>
        <w:spacing w:before="240" w:after="160"/>
      </w:pPr>
      <w:r>
        <w:rPr>
          <w:b/>
          <w:color w:val="003399"/>
          <w:sz w:val="32"/>
        </w:rPr>
        <w:lastRenderedPageBreak/>
        <w:t>IV. BÀI TẬP NÂNG CAO</w:t>
      </w:r>
    </w:p>
    <w:p w14:paraId="72C84776" w14:textId="77777777" w:rsidR="00005A48" w:rsidRDefault="001C7ADC">
      <w:pPr>
        <w:spacing w:after="160"/>
      </w:pPr>
      <w:r>
        <w:rPr>
          <w:color w:val="003399"/>
          <w:sz w:val="16"/>
        </w:rPr>
        <w:t>──────────────────────────────────────────────────────────────────────</w:t>
      </w:r>
    </w:p>
    <w:p w14:paraId="086A6E16" w14:textId="77777777" w:rsidR="00005A48" w:rsidRDefault="001C7ADC">
      <w:pPr>
        <w:spacing w:before="200"/>
      </w:pPr>
      <w:r>
        <w:rPr>
          <w:b/>
          <w:color w:val="006633"/>
          <w:sz w:val="28"/>
        </w:rPr>
        <w:t>1. Quản lý Sinh viên (QLSinhVien)</w:t>
      </w:r>
    </w:p>
    <w:tbl>
      <w:tblPr>
        <w:tblStyle w:val="TableGrid"/>
        <w:tblW w:w="0" w:type="auto"/>
        <w:tblLook w:val="04A0" w:firstRow="1" w:lastRow="0" w:firstColumn="1" w:lastColumn="0" w:noHBand="0" w:noVBand="1"/>
      </w:tblPr>
      <w:tblGrid>
        <w:gridCol w:w="9405"/>
      </w:tblGrid>
      <w:tr w:rsidR="00005A48" w14:paraId="0E804944" w14:textId="77777777">
        <w:tc>
          <w:tcPr>
            <w:tcW w:w="9405" w:type="dxa"/>
            <w:shd w:val="clear" w:color="auto" w:fill="F0F4FA"/>
          </w:tcPr>
          <w:p w14:paraId="760DEAFA" w14:textId="77777777" w:rsidR="00005A48" w:rsidRDefault="001C7ADC">
            <w:r>
              <w:rPr>
                <w:b/>
                <w:color w:val="003399"/>
              </w:rPr>
              <w:t xml:space="preserve">  Yêu cầu đề bài:</w:t>
            </w:r>
          </w:p>
          <w:p w14:paraId="0EFC6060" w14:textId="77777777" w:rsidR="00005A48" w:rsidRDefault="001C7ADC">
            <w:pPr>
              <w:spacing w:before="20" w:after="20"/>
              <w:ind w:left="454"/>
            </w:pPr>
            <w:r>
              <w:rPr>
                <w:sz w:val="24"/>
              </w:rPr>
              <w:t xml:space="preserve">  • Form gồm 4 ô: Mã lớp, Mã SV, Họ tên, Ngày sinh + 3 nút Thêm/Xóa/Sửa</w:t>
            </w:r>
          </w:p>
          <w:p w14:paraId="0309F78E" w14:textId="77777777" w:rsidR="00005A48" w:rsidRDefault="001C7ADC">
            <w:pPr>
              <w:spacing w:before="20" w:after="20"/>
              <w:ind w:left="454"/>
            </w:pPr>
            <w:r>
              <w:rPr>
                <w:sz w:val="24"/>
              </w:rPr>
              <w:t xml:space="preserve">  • Thêm: Mã lớp, Mã SV, Họ tên, Ngày sinh đều bắt buộc</w:t>
            </w:r>
          </w:p>
          <w:p w14:paraId="306AAA4D" w14:textId="77777777" w:rsidR="00005A48" w:rsidRDefault="001C7ADC">
            <w:pPr>
              <w:spacing w:before="20" w:after="20"/>
              <w:ind w:left="454"/>
            </w:pPr>
            <w:r>
              <w:rPr>
                <w:sz w:val="24"/>
              </w:rPr>
              <w:t xml:space="preserve">  • Xóa: Bắt buộc Mã SV và Họ tên → xóa SV khớp cả mã và tên</w:t>
            </w:r>
          </w:p>
          <w:p w14:paraId="071409CB" w14:textId="77777777" w:rsidR="00005A48" w:rsidRDefault="001C7ADC">
            <w:pPr>
              <w:spacing w:before="20" w:after="20"/>
              <w:ind w:left="454"/>
            </w:pPr>
            <w:r>
              <w:rPr>
                <w:sz w:val="24"/>
              </w:rPr>
              <w:t xml:space="preserve">    + Mã SV, Họ tên không được trống; Mã lớp, Ngày sinh không nhập dữ liệu</w:t>
            </w:r>
          </w:p>
          <w:p w14:paraId="26C8759B" w14:textId="77777777" w:rsidR="00005A48" w:rsidRDefault="001C7ADC">
            <w:pPr>
              <w:spacing w:before="20" w:after="20"/>
              <w:ind w:left="454"/>
            </w:pPr>
            <w:r>
              <w:rPr>
                <w:sz w:val="24"/>
              </w:rPr>
              <w:t xml:space="preserve">  • Sửa: Bắt buộc Mã SV; Mã lớp / Họ tên / Ngày sinh phải có ít nhất 1 trường có dữ liệu</w:t>
            </w:r>
          </w:p>
          <w:p w14:paraId="7354925F" w14:textId="77777777" w:rsidR="00005A48" w:rsidRDefault="001C7ADC">
            <w:pPr>
              <w:spacing w:before="20" w:after="20"/>
              <w:ind w:left="454"/>
            </w:pPr>
            <w:r>
              <w:rPr>
                <w:sz w:val="24"/>
              </w:rPr>
              <w:t xml:space="preserve">    + Trường nào không nhập thì không thay đổi trong CSDL</w:t>
            </w:r>
          </w:p>
        </w:tc>
      </w:tr>
    </w:tbl>
    <w:p w14:paraId="6A8767D4" w14:textId="77777777" w:rsidR="00005A48" w:rsidRDefault="00005A48"/>
    <w:p w14:paraId="67A71DB5" w14:textId="77777777" w:rsidR="00005A48" w:rsidRDefault="001C7ADC">
      <w:r>
        <w:rPr>
          <w:rFonts w:ascii="Consolas" w:hAnsi="Consolas"/>
          <w:b/>
          <w:color w:val="646464"/>
          <w:sz w:val="22"/>
        </w:rPr>
        <w:t xml:space="preserve">  QLSinhVien.cs – Xử lý ngày sinh + Sửa động</w:t>
      </w:r>
    </w:p>
    <w:tbl>
      <w:tblPr>
        <w:tblStyle w:val="TableGrid"/>
        <w:tblW w:w="0" w:type="auto"/>
        <w:tblLook w:val="04A0" w:firstRow="1" w:lastRow="0" w:firstColumn="1" w:lastColumn="0" w:noHBand="0" w:noVBand="1"/>
      </w:tblPr>
      <w:tblGrid>
        <w:gridCol w:w="9405"/>
      </w:tblGrid>
      <w:tr w:rsidR="00005A48" w14:paraId="0F299AD4" w14:textId="77777777">
        <w:tc>
          <w:tcPr>
            <w:tcW w:w="9405" w:type="dxa"/>
            <w:shd w:val="clear" w:color="auto" w:fill="F5F5F5"/>
          </w:tcPr>
          <w:p w14:paraId="112BA5F6" w14:textId="77777777" w:rsidR="00005A48" w:rsidRDefault="001C7ADC">
            <w:pPr>
              <w:spacing w:after="0" w:line="240" w:lineRule="auto"/>
            </w:pPr>
            <w:r>
              <w:rPr>
                <w:rFonts w:ascii="Consolas" w:hAnsi="Consolas"/>
                <w:color w:val="969696"/>
                <w:sz w:val="17"/>
              </w:rPr>
              <w:t xml:space="preserve">  1 | </w:t>
            </w:r>
            <w:r>
              <w:rPr>
                <w:rFonts w:ascii="Consolas" w:hAnsi="Consolas"/>
                <w:sz w:val="17"/>
              </w:rPr>
              <w:t>private const int MALOP = 0, MASV = 1, HOTEN = 2, NGAYSINH = 3;</w:t>
            </w:r>
          </w:p>
          <w:p w14:paraId="528A95D9" w14:textId="77777777" w:rsidR="00005A48" w:rsidRDefault="001C7ADC">
            <w:pPr>
              <w:spacing w:after="0" w:line="240" w:lineRule="auto"/>
            </w:pPr>
            <w:r>
              <w:rPr>
                <w:rFonts w:ascii="Consolas" w:hAnsi="Consolas"/>
                <w:color w:val="969696"/>
                <w:sz w:val="17"/>
              </w:rPr>
              <w:t xml:space="preserve">  2 | </w:t>
            </w:r>
          </w:p>
          <w:p w14:paraId="29A38A9D" w14:textId="77777777" w:rsidR="00005A48" w:rsidRDefault="001C7ADC">
            <w:pPr>
              <w:spacing w:after="0" w:line="240" w:lineRule="auto"/>
            </w:pPr>
            <w:r>
              <w:rPr>
                <w:rFonts w:ascii="Consolas" w:hAnsi="Consolas"/>
                <w:color w:val="969696"/>
                <w:sz w:val="17"/>
              </w:rPr>
              <w:t xml:space="preserve">  3 | </w:t>
            </w:r>
            <w:r>
              <w:rPr>
                <w:rFonts w:ascii="Consolas" w:hAnsi="Consolas"/>
                <w:sz w:val="17"/>
              </w:rPr>
              <w:t>// Parse ngày sinh theo format dd/MM/yyyy</w:t>
            </w:r>
          </w:p>
          <w:p w14:paraId="02096847" w14:textId="77777777" w:rsidR="00005A48" w:rsidRDefault="001C7ADC">
            <w:pPr>
              <w:spacing w:after="0" w:line="240" w:lineRule="auto"/>
            </w:pPr>
            <w:r>
              <w:rPr>
                <w:rFonts w:ascii="Consolas" w:hAnsi="Consolas"/>
                <w:color w:val="969696"/>
                <w:sz w:val="17"/>
              </w:rPr>
              <w:t xml:space="preserve">  4 | </w:t>
            </w:r>
            <w:r>
              <w:rPr>
                <w:rFonts w:ascii="Consolas" w:hAnsi="Consolas"/>
                <w:sz w:val="17"/>
              </w:rPr>
              <w:t>private bool LayNgay(out DateTime ngay)</w:t>
            </w:r>
          </w:p>
          <w:p w14:paraId="3DF22AF5" w14:textId="77777777" w:rsidR="00005A48" w:rsidRDefault="001C7ADC">
            <w:pPr>
              <w:spacing w:after="0" w:line="240" w:lineRule="auto"/>
            </w:pPr>
            <w:r>
              <w:rPr>
                <w:rFonts w:ascii="Consolas" w:hAnsi="Consolas"/>
                <w:color w:val="969696"/>
                <w:sz w:val="17"/>
              </w:rPr>
              <w:t xml:space="preserve">  5 | </w:t>
            </w:r>
            <w:r>
              <w:rPr>
                <w:rFonts w:ascii="Consolas" w:hAnsi="Consolas"/>
                <w:sz w:val="17"/>
              </w:rPr>
              <w:t>{</w:t>
            </w:r>
          </w:p>
          <w:p w14:paraId="0E66D792" w14:textId="77777777" w:rsidR="00005A48" w:rsidRDefault="001C7ADC">
            <w:pPr>
              <w:spacing w:after="0" w:line="240" w:lineRule="auto"/>
            </w:pPr>
            <w:r>
              <w:rPr>
                <w:rFonts w:ascii="Consolas" w:hAnsi="Consolas"/>
                <w:color w:val="969696"/>
                <w:sz w:val="17"/>
              </w:rPr>
              <w:t xml:space="preserve">  6 | </w:t>
            </w:r>
            <w:r>
              <w:rPr>
                <w:rFonts w:ascii="Consolas" w:hAnsi="Consolas"/>
                <w:sz w:val="17"/>
              </w:rPr>
              <w:t xml:space="preserve">    ngay = default;</w:t>
            </w:r>
          </w:p>
          <w:p w14:paraId="1A68A900" w14:textId="77777777" w:rsidR="00005A48" w:rsidRDefault="001C7ADC">
            <w:pPr>
              <w:spacing w:after="0" w:line="240" w:lineRule="auto"/>
            </w:pPr>
            <w:r>
              <w:rPr>
                <w:rFonts w:ascii="Consolas" w:hAnsi="Consolas"/>
                <w:color w:val="969696"/>
                <w:sz w:val="17"/>
              </w:rPr>
              <w:t xml:space="preserve">  7 | </w:t>
            </w:r>
            <w:r>
              <w:rPr>
                <w:rFonts w:ascii="Consolas" w:hAnsi="Consolas"/>
                <w:sz w:val="17"/>
              </w:rPr>
              <w:t xml:space="preserve">    if (Gt(NGAYSINH) == "") return true;  // Trống = OK (cho Xóa/Sửa)</w:t>
            </w:r>
          </w:p>
          <w:p w14:paraId="3C2817E0" w14:textId="77777777" w:rsidR="00005A48" w:rsidRDefault="001C7ADC">
            <w:pPr>
              <w:spacing w:after="0" w:line="240" w:lineRule="auto"/>
            </w:pPr>
            <w:r>
              <w:rPr>
                <w:rFonts w:ascii="Consolas" w:hAnsi="Consolas"/>
                <w:color w:val="969696"/>
                <w:sz w:val="17"/>
              </w:rPr>
              <w:t xml:space="preserve">  8 | </w:t>
            </w:r>
            <w:r>
              <w:rPr>
                <w:rFonts w:ascii="Consolas" w:hAnsi="Consolas"/>
                <w:sz w:val="17"/>
              </w:rPr>
              <w:t xml:space="preserve">    if (DateTime.TryParseExact(Gt(NGAYSINH),</w:t>
            </w:r>
          </w:p>
          <w:p w14:paraId="6928D306" w14:textId="77777777" w:rsidR="00005A48" w:rsidRDefault="001C7ADC">
            <w:pPr>
              <w:spacing w:after="0" w:line="240" w:lineRule="auto"/>
            </w:pPr>
            <w:r>
              <w:rPr>
                <w:rFonts w:ascii="Consolas" w:hAnsi="Consolas"/>
                <w:color w:val="969696"/>
                <w:sz w:val="17"/>
              </w:rPr>
              <w:t xml:space="preserve">  9 | </w:t>
            </w:r>
            <w:r>
              <w:rPr>
                <w:rFonts w:ascii="Consolas" w:hAnsi="Consolas"/>
                <w:sz w:val="17"/>
              </w:rPr>
              <w:t xml:space="preserve">        new[] { "d/M/yyyy", "dd/MM/yyyy" },</w:t>
            </w:r>
          </w:p>
          <w:p w14:paraId="5E348789" w14:textId="77777777" w:rsidR="00005A48" w:rsidRDefault="001C7ADC">
            <w:pPr>
              <w:spacing w:after="0" w:line="240" w:lineRule="auto"/>
            </w:pPr>
            <w:r>
              <w:rPr>
                <w:rFonts w:ascii="Consolas" w:hAnsi="Consolas"/>
                <w:color w:val="969696"/>
                <w:sz w:val="17"/>
              </w:rPr>
              <w:t xml:space="preserve"> 10 | </w:t>
            </w:r>
            <w:r>
              <w:rPr>
                <w:rFonts w:ascii="Consolas" w:hAnsi="Consolas"/>
                <w:sz w:val="17"/>
              </w:rPr>
              <w:t xml:space="preserve">        CultureInfo.InvariantCulture, DateTimeStyles.None, out ngay))</w:t>
            </w:r>
          </w:p>
          <w:p w14:paraId="2040845D" w14:textId="77777777" w:rsidR="00005A48" w:rsidRDefault="001C7ADC">
            <w:pPr>
              <w:spacing w:after="0" w:line="240" w:lineRule="auto"/>
            </w:pPr>
            <w:r>
              <w:rPr>
                <w:rFonts w:ascii="Consolas" w:hAnsi="Consolas"/>
                <w:color w:val="969696"/>
                <w:sz w:val="17"/>
              </w:rPr>
              <w:t xml:space="preserve"> 11 | </w:t>
            </w:r>
            <w:r>
              <w:rPr>
                <w:rFonts w:ascii="Consolas" w:hAnsi="Consolas"/>
                <w:sz w:val="17"/>
              </w:rPr>
              <w:t xml:space="preserve">        return true;</w:t>
            </w:r>
          </w:p>
          <w:p w14:paraId="6622A558" w14:textId="77777777" w:rsidR="00005A48" w:rsidRDefault="001C7ADC">
            <w:pPr>
              <w:spacing w:after="0" w:line="240" w:lineRule="auto"/>
            </w:pPr>
            <w:r>
              <w:rPr>
                <w:rFonts w:ascii="Consolas" w:hAnsi="Consolas"/>
                <w:color w:val="969696"/>
                <w:sz w:val="17"/>
              </w:rPr>
              <w:t xml:space="preserve"> 12 | </w:t>
            </w:r>
            <w:r>
              <w:rPr>
                <w:rFonts w:ascii="Consolas" w:hAnsi="Consolas"/>
                <w:sz w:val="17"/>
              </w:rPr>
              <w:t xml:space="preserve">    MessageBox.Show("Ngày sinh không hợp lệ (dd/MM/yyyy)!");</w:t>
            </w:r>
          </w:p>
          <w:p w14:paraId="5A2E1EB2" w14:textId="77777777" w:rsidR="00005A48" w:rsidRDefault="001C7ADC">
            <w:pPr>
              <w:spacing w:after="0" w:line="240" w:lineRule="auto"/>
            </w:pPr>
            <w:r>
              <w:rPr>
                <w:rFonts w:ascii="Consolas" w:hAnsi="Consolas"/>
                <w:color w:val="969696"/>
                <w:sz w:val="17"/>
              </w:rPr>
              <w:t xml:space="preserve"> 13 | </w:t>
            </w:r>
            <w:r>
              <w:rPr>
                <w:rFonts w:ascii="Consolas" w:hAnsi="Consolas"/>
                <w:sz w:val="17"/>
              </w:rPr>
              <w:t xml:space="preserve">    Txt[NGAYSINH].Focus();</w:t>
            </w:r>
          </w:p>
          <w:p w14:paraId="365C8AED" w14:textId="77777777" w:rsidR="00005A48" w:rsidRDefault="001C7ADC">
            <w:pPr>
              <w:spacing w:after="0" w:line="240" w:lineRule="auto"/>
            </w:pPr>
            <w:r>
              <w:rPr>
                <w:rFonts w:ascii="Consolas" w:hAnsi="Consolas"/>
                <w:color w:val="969696"/>
                <w:sz w:val="17"/>
              </w:rPr>
              <w:t xml:space="preserve"> 14 | </w:t>
            </w:r>
            <w:r>
              <w:rPr>
                <w:rFonts w:ascii="Consolas" w:hAnsi="Consolas"/>
                <w:sz w:val="17"/>
              </w:rPr>
              <w:t xml:space="preserve">    return false;</w:t>
            </w:r>
          </w:p>
          <w:p w14:paraId="174A6E08" w14:textId="77777777" w:rsidR="00005A48" w:rsidRDefault="001C7ADC">
            <w:pPr>
              <w:spacing w:after="0" w:line="240" w:lineRule="auto"/>
            </w:pPr>
            <w:r>
              <w:rPr>
                <w:rFonts w:ascii="Consolas" w:hAnsi="Consolas"/>
                <w:color w:val="969696"/>
                <w:sz w:val="17"/>
              </w:rPr>
              <w:t xml:space="preserve"> 15 | </w:t>
            </w:r>
            <w:r>
              <w:rPr>
                <w:rFonts w:ascii="Consolas" w:hAnsi="Consolas"/>
                <w:sz w:val="17"/>
              </w:rPr>
              <w:t>}</w:t>
            </w:r>
          </w:p>
          <w:p w14:paraId="1D6BEAC5" w14:textId="77777777" w:rsidR="00005A48" w:rsidRDefault="001C7ADC">
            <w:pPr>
              <w:spacing w:after="0" w:line="240" w:lineRule="auto"/>
            </w:pPr>
            <w:r>
              <w:rPr>
                <w:rFonts w:ascii="Consolas" w:hAnsi="Consolas"/>
                <w:color w:val="969696"/>
                <w:sz w:val="17"/>
              </w:rPr>
              <w:t xml:space="preserve"> 16 | </w:t>
            </w:r>
          </w:p>
          <w:p w14:paraId="501A5471" w14:textId="77777777" w:rsidR="00005A48" w:rsidRDefault="001C7ADC">
            <w:pPr>
              <w:spacing w:after="0" w:line="240" w:lineRule="auto"/>
            </w:pPr>
            <w:r>
              <w:rPr>
                <w:rFonts w:ascii="Consolas" w:hAnsi="Consolas"/>
                <w:color w:val="969696"/>
                <w:sz w:val="17"/>
              </w:rPr>
              <w:t xml:space="preserve"> 17 | </w:t>
            </w:r>
            <w:r>
              <w:rPr>
                <w:rFonts w:ascii="Consolas" w:hAnsi="Consolas"/>
                <w:sz w:val="17"/>
              </w:rPr>
              <w:t>// SỬA: chỉ cập nhật những cột CÓ NHẬP dữ liệu</w:t>
            </w:r>
          </w:p>
          <w:p w14:paraId="1D265AD4" w14:textId="77777777" w:rsidR="00005A48" w:rsidRDefault="001C7ADC">
            <w:pPr>
              <w:spacing w:after="0" w:line="240" w:lineRule="auto"/>
            </w:pPr>
            <w:r>
              <w:rPr>
                <w:rFonts w:ascii="Consolas" w:hAnsi="Consolas"/>
                <w:color w:val="969696"/>
                <w:sz w:val="17"/>
              </w:rPr>
              <w:t xml:space="preserve"> 18 | </w:t>
            </w:r>
            <w:r>
              <w:rPr>
                <w:rFonts w:ascii="Consolas" w:hAnsi="Consolas"/>
                <w:sz w:val="17"/>
              </w:rPr>
              <w:t>protected override void Sua()</w:t>
            </w:r>
          </w:p>
          <w:p w14:paraId="63774072" w14:textId="77777777" w:rsidR="00005A48" w:rsidRDefault="001C7ADC">
            <w:pPr>
              <w:spacing w:after="0" w:line="240" w:lineRule="auto"/>
            </w:pPr>
            <w:r>
              <w:rPr>
                <w:rFonts w:ascii="Consolas" w:hAnsi="Consolas"/>
                <w:color w:val="969696"/>
                <w:sz w:val="17"/>
              </w:rPr>
              <w:t xml:space="preserve"> 19 | </w:t>
            </w:r>
            <w:r>
              <w:rPr>
                <w:rFonts w:ascii="Consolas" w:hAnsi="Consolas"/>
                <w:sz w:val="17"/>
              </w:rPr>
              <w:t>{</w:t>
            </w:r>
          </w:p>
          <w:p w14:paraId="70F02F8D" w14:textId="77777777" w:rsidR="00005A48" w:rsidRDefault="001C7ADC">
            <w:pPr>
              <w:spacing w:after="0" w:line="240" w:lineRule="auto"/>
            </w:pPr>
            <w:r>
              <w:rPr>
                <w:rFonts w:ascii="Consolas" w:hAnsi="Consolas"/>
                <w:color w:val="969696"/>
                <w:sz w:val="17"/>
              </w:rPr>
              <w:t xml:space="preserve"> 20 | </w:t>
            </w:r>
            <w:r>
              <w:rPr>
                <w:rFonts w:ascii="Consolas" w:hAnsi="Consolas"/>
                <w:sz w:val="17"/>
              </w:rPr>
              <w:t xml:space="preserve">    if (!BatBuoc(MASV) || !ItNhatMot(MALOP, HOTEN, NGAYSINH)</w:t>
            </w:r>
          </w:p>
          <w:p w14:paraId="495D21C5" w14:textId="77777777" w:rsidR="00005A48" w:rsidRDefault="001C7ADC">
            <w:pPr>
              <w:spacing w:after="0" w:line="240" w:lineRule="auto"/>
            </w:pPr>
            <w:r>
              <w:rPr>
                <w:rFonts w:ascii="Consolas" w:hAnsi="Consolas"/>
                <w:color w:val="969696"/>
                <w:sz w:val="17"/>
              </w:rPr>
              <w:t xml:space="preserve"> 21 | </w:t>
            </w:r>
            <w:r>
              <w:rPr>
                <w:rFonts w:ascii="Consolas" w:hAnsi="Consolas"/>
                <w:sz w:val="17"/>
              </w:rPr>
              <w:t xml:space="preserve">        || !LayNgay(out var ngay)) return;</w:t>
            </w:r>
          </w:p>
          <w:p w14:paraId="14E54BA0" w14:textId="77777777" w:rsidR="00005A48" w:rsidRDefault="001C7ADC">
            <w:pPr>
              <w:spacing w:after="0" w:line="240" w:lineRule="auto"/>
            </w:pPr>
            <w:r>
              <w:rPr>
                <w:rFonts w:ascii="Consolas" w:hAnsi="Consolas"/>
                <w:color w:val="969696"/>
                <w:sz w:val="17"/>
              </w:rPr>
              <w:t xml:space="preserve"> 22 | </w:t>
            </w:r>
          </w:p>
          <w:p w14:paraId="3B92F06C" w14:textId="77777777" w:rsidR="00005A48" w:rsidRDefault="001C7ADC">
            <w:pPr>
              <w:spacing w:after="0" w:line="240" w:lineRule="auto"/>
            </w:pPr>
            <w:r>
              <w:rPr>
                <w:rFonts w:ascii="Consolas" w:hAnsi="Consolas"/>
                <w:color w:val="969696"/>
                <w:sz w:val="17"/>
              </w:rPr>
              <w:t xml:space="preserve"> 23 | </w:t>
            </w:r>
            <w:r>
              <w:rPr>
                <w:rFonts w:ascii="Consolas" w:hAnsi="Consolas"/>
                <w:sz w:val="17"/>
              </w:rPr>
              <w:t xml:space="preserve">    var set = new List&lt;string&gt;();           // Danh sách "Cột = @tham_so"</w:t>
            </w:r>
          </w:p>
          <w:p w14:paraId="0F1E3B06" w14:textId="77777777" w:rsidR="00005A48" w:rsidRDefault="001C7ADC">
            <w:pPr>
              <w:spacing w:after="0" w:line="240" w:lineRule="auto"/>
            </w:pPr>
            <w:r>
              <w:rPr>
                <w:rFonts w:ascii="Consolas" w:hAnsi="Consolas"/>
                <w:color w:val="969696"/>
                <w:sz w:val="17"/>
              </w:rPr>
              <w:t xml:space="preserve"> 24 | </w:t>
            </w:r>
            <w:r>
              <w:rPr>
                <w:rFonts w:ascii="Consolas" w:hAnsi="Consolas"/>
                <w:sz w:val="17"/>
              </w:rPr>
              <w:t xml:space="preserve">    var ps = new List&lt;(string, object)&gt;     // Danh sách tham số</w:t>
            </w:r>
          </w:p>
          <w:p w14:paraId="15CB1C37" w14:textId="77777777" w:rsidR="00005A48" w:rsidRDefault="001C7ADC">
            <w:pPr>
              <w:spacing w:after="0" w:line="240" w:lineRule="auto"/>
            </w:pPr>
            <w:r>
              <w:rPr>
                <w:rFonts w:ascii="Consolas" w:hAnsi="Consolas"/>
                <w:color w:val="969696"/>
                <w:sz w:val="17"/>
              </w:rPr>
              <w:t xml:space="preserve"> 25 | </w:t>
            </w:r>
            <w:r>
              <w:rPr>
                <w:rFonts w:ascii="Consolas" w:hAnsi="Consolas"/>
                <w:sz w:val="17"/>
              </w:rPr>
              <w:t xml:space="preserve">        { ("@sv", Gt(MASV)) };</w:t>
            </w:r>
          </w:p>
          <w:p w14:paraId="2C0624F3" w14:textId="77777777" w:rsidR="00005A48" w:rsidRDefault="001C7ADC">
            <w:pPr>
              <w:spacing w:after="0" w:line="240" w:lineRule="auto"/>
            </w:pPr>
            <w:r>
              <w:rPr>
                <w:rFonts w:ascii="Consolas" w:hAnsi="Consolas"/>
                <w:color w:val="969696"/>
                <w:sz w:val="17"/>
              </w:rPr>
              <w:t xml:space="preserve"> 26 | </w:t>
            </w:r>
          </w:p>
          <w:p w14:paraId="02C4563F" w14:textId="77777777" w:rsidR="00005A48" w:rsidRDefault="001C7ADC">
            <w:pPr>
              <w:spacing w:after="0" w:line="240" w:lineRule="auto"/>
            </w:pPr>
            <w:r>
              <w:rPr>
                <w:rFonts w:ascii="Consolas" w:hAnsi="Consolas"/>
                <w:color w:val="969696"/>
                <w:sz w:val="17"/>
              </w:rPr>
              <w:t xml:space="preserve"> 27 | </w:t>
            </w:r>
            <w:r>
              <w:rPr>
                <w:rFonts w:ascii="Consolas" w:hAnsi="Consolas"/>
                <w:sz w:val="17"/>
              </w:rPr>
              <w:t xml:space="preserve">    if (Gt(MALOP) != "")    { set.Add("MaLop = @lop");    ps.Add(("@lop", Gt(MALOP))); }</w:t>
            </w:r>
          </w:p>
          <w:p w14:paraId="412D6BCE" w14:textId="77777777" w:rsidR="00005A48" w:rsidRDefault="001C7ADC">
            <w:pPr>
              <w:spacing w:after="0" w:line="240" w:lineRule="auto"/>
            </w:pPr>
            <w:r>
              <w:rPr>
                <w:rFonts w:ascii="Consolas" w:hAnsi="Consolas"/>
                <w:color w:val="969696"/>
                <w:sz w:val="17"/>
              </w:rPr>
              <w:t xml:space="preserve"> 28 | </w:t>
            </w:r>
            <w:r>
              <w:rPr>
                <w:rFonts w:ascii="Consolas" w:hAnsi="Consolas"/>
                <w:sz w:val="17"/>
              </w:rPr>
              <w:t xml:space="preserve">    if (Gt(HOTEN) != "")    { set.Add("HoTen = @ten");    ps.Add(("@ten", Gt(HOTEN))); }</w:t>
            </w:r>
          </w:p>
          <w:p w14:paraId="068D8B2B" w14:textId="77777777" w:rsidR="00005A48" w:rsidRDefault="001C7ADC">
            <w:pPr>
              <w:spacing w:after="0" w:line="240" w:lineRule="auto"/>
            </w:pPr>
            <w:r>
              <w:rPr>
                <w:rFonts w:ascii="Consolas" w:hAnsi="Consolas"/>
                <w:color w:val="969696"/>
                <w:sz w:val="17"/>
              </w:rPr>
              <w:t xml:space="preserve"> 29 | </w:t>
            </w:r>
            <w:r>
              <w:rPr>
                <w:rFonts w:ascii="Consolas" w:hAnsi="Consolas"/>
                <w:sz w:val="17"/>
              </w:rPr>
              <w:t xml:space="preserve">    if (Gt(NGAYSINH) != "") { set.Add("NgaySinh = @ns");  ps.Add(("@ns", ngay)); }</w:t>
            </w:r>
          </w:p>
          <w:p w14:paraId="7F20A61E" w14:textId="77777777" w:rsidR="00005A48" w:rsidRDefault="001C7ADC">
            <w:pPr>
              <w:spacing w:after="0" w:line="240" w:lineRule="auto"/>
            </w:pPr>
            <w:r>
              <w:rPr>
                <w:rFonts w:ascii="Consolas" w:hAnsi="Consolas"/>
                <w:color w:val="969696"/>
                <w:sz w:val="17"/>
              </w:rPr>
              <w:t xml:space="preserve"> 30 | </w:t>
            </w:r>
          </w:p>
          <w:p w14:paraId="2291C144" w14:textId="77777777" w:rsidR="00005A48" w:rsidRDefault="001C7ADC">
            <w:pPr>
              <w:spacing w:after="0" w:line="240" w:lineRule="auto"/>
            </w:pPr>
            <w:r>
              <w:rPr>
                <w:rFonts w:ascii="Consolas" w:hAnsi="Consolas"/>
                <w:color w:val="969696"/>
                <w:sz w:val="17"/>
              </w:rPr>
              <w:t xml:space="preserve"> 31 | </w:t>
            </w:r>
            <w:r>
              <w:rPr>
                <w:rFonts w:ascii="Consolas" w:hAnsi="Consolas"/>
                <w:sz w:val="17"/>
              </w:rPr>
              <w:t xml:space="preserve">    // VD: "update SinhVien set MaLop = @lop, HoTen = @ten where MaSinhVien = @sv"</w:t>
            </w:r>
          </w:p>
          <w:p w14:paraId="4CB004A0" w14:textId="77777777" w:rsidR="00005A48" w:rsidRDefault="001C7ADC">
            <w:pPr>
              <w:spacing w:after="0" w:line="240" w:lineRule="auto"/>
            </w:pPr>
            <w:r>
              <w:rPr>
                <w:rFonts w:ascii="Consolas" w:hAnsi="Consolas"/>
                <w:color w:val="969696"/>
                <w:sz w:val="17"/>
              </w:rPr>
              <w:t xml:space="preserve"> 32 | </w:t>
            </w:r>
            <w:r>
              <w:rPr>
                <w:rFonts w:ascii="Consolas" w:hAnsi="Consolas"/>
                <w:sz w:val="17"/>
              </w:rPr>
              <w:t xml:space="preserve">    Db.ThucThiQL($"update SinhVien set {string.Join(", ", set)} "</w:t>
            </w:r>
          </w:p>
          <w:p w14:paraId="17AE4D70" w14:textId="77777777" w:rsidR="00005A48" w:rsidRDefault="001C7ADC">
            <w:pPr>
              <w:spacing w:after="0" w:line="240" w:lineRule="auto"/>
            </w:pPr>
            <w:r>
              <w:rPr>
                <w:rFonts w:ascii="Consolas" w:hAnsi="Consolas"/>
                <w:color w:val="969696"/>
                <w:sz w:val="17"/>
              </w:rPr>
              <w:t xml:space="preserve"> 33 | </w:t>
            </w:r>
            <w:r>
              <w:rPr>
                <w:rFonts w:ascii="Consolas" w:hAnsi="Consolas"/>
                <w:sz w:val="17"/>
              </w:rPr>
              <w:t xml:space="preserve">        + "where MaSinhVien = @sv", ps.ToArray());</w:t>
            </w:r>
          </w:p>
          <w:p w14:paraId="14DD76F7" w14:textId="77777777" w:rsidR="00005A48" w:rsidRDefault="001C7ADC">
            <w:pPr>
              <w:spacing w:after="0" w:line="240" w:lineRule="auto"/>
            </w:pPr>
            <w:r>
              <w:rPr>
                <w:rFonts w:ascii="Consolas" w:hAnsi="Consolas"/>
                <w:color w:val="969696"/>
                <w:sz w:val="17"/>
              </w:rPr>
              <w:t xml:space="preserve"> 34 | </w:t>
            </w:r>
            <w:r>
              <w:rPr>
                <w:rFonts w:ascii="Consolas" w:hAnsi="Consolas"/>
                <w:sz w:val="17"/>
              </w:rPr>
              <w:t>}</w:t>
            </w:r>
          </w:p>
        </w:tc>
      </w:tr>
    </w:tbl>
    <w:p w14:paraId="4A257A3A" w14:textId="77777777" w:rsidR="00005A48" w:rsidRDefault="00005A48"/>
    <w:p w14:paraId="1ACEDA4A" w14:textId="77777777" w:rsidR="00005A48" w:rsidRDefault="001C7ADC">
      <w:r>
        <w:rPr>
          <w:b/>
          <w:color w:val="006633"/>
        </w:rPr>
        <w:t xml:space="preserve">  Giải thích chi tiết:</w:t>
      </w:r>
    </w:p>
    <w:p w14:paraId="0C990CD9" w14:textId="77777777" w:rsidR="00005A48" w:rsidRDefault="001C7ADC">
      <w:pPr>
        <w:spacing w:before="40" w:after="40"/>
        <w:ind w:left="283"/>
      </w:pPr>
      <w:r>
        <w:rPr>
          <w:sz w:val="24"/>
        </w:rPr>
        <w:t>▸ const int MALOP = 0...: đặt tên cho chỉ số ô giúp code dễ đọc hơn Gt(0), Gt(1)...</w:t>
      </w:r>
    </w:p>
    <w:p w14:paraId="668E8AA4" w14:textId="77777777" w:rsidR="00005A48" w:rsidRDefault="001C7ADC">
      <w:pPr>
        <w:spacing w:before="40" w:after="40"/>
        <w:ind w:left="283"/>
      </w:pPr>
      <w:r>
        <w:rPr>
          <w:sz w:val="24"/>
        </w:rPr>
        <w:t>▸ TryParseExact: chỉ chấp nhận đúng format, tránh nhầm tháng/ngày.</w:t>
      </w:r>
    </w:p>
    <w:p w14:paraId="05699D0F" w14:textId="77777777" w:rsidR="00005A48" w:rsidRDefault="001C7ADC">
      <w:pPr>
        <w:spacing w:before="40" w:after="40"/>
        <w:ind w:left="283"/>
      </w:pPr>
      <w:r>
        <w:rPr>
          <w:sz w:val="24"/>
        </w:rPr>
        <w:t>▸ Hàm Sửa dùng List&lt;string&gt; xây câu UPDATE động: ô nào trống thì bỏ qua.</w:t>
      </w:r>
    </w:p>
    <w:p w14:paraId="3FBAF602" w14:textId="77777777" w:rsidR="00005A48" w:rsidRDefault="001C7ADC">
      <w:pPr>
        <w:spacing w:before="40" w:after="40"/>
        <w:ind w:left="283"/>
      </w:pPr>
      <w:r>
        <w:rPr>
          <w:sz w:val="24"/>
        </w:rPr>
        <w:t>▸ string.Join(", ", set): nối các phần tử bằng dấu phẩy → "MaLop = @lop, HoTen = @ten".</w:t>
      </w:r>
    </w:p>
    <w:p w14:paraId="027C6EFE" w14:textId="77777777" w:rsidR="00005A48" w:rsidRDefault="001C7ADC">
      <w:pPr>
        <w:spacing w:before="40" w:after="40"/>
        <w:ind w:left="283"/>
      </w:pPr>
      <w:r>
        <w:rPr>
          <w:sz w:val="24"/>
        </w:rPr>
        <w:t>▸ ps.ToArray(): chuyển List thành mảng để truyền vào params.</w:t>
      </w:r>
    </w:p>
    <w:tbl>
      <w:tblPr>
        <w:tblStyle w:val="TableGrid"/>
        <w:tblW w:w="0" w:type="auto"/>
        <w:tblLook w:val="04A0" w:firstRow="1" w:lastRow="0" w:firstColumn="1" w:lastColumn="0" w:noHBand="0" w:noVBand="1"/>
      </w:tblPr>
      <w:tblGrid>
        <w:gridCol w:w="9405"/>
      </w:tblGrid>
      <w:tr w:rsidR="00005A48" w14:paraId="656F8F36" w14:textId="77777777">
        <w:tc>
          <w:tcPr>
            <w:tcW w:w="9405" w:type="dxa"/>
            <w:shd w:val="clear" w:color="auto" w:fill="E8F5E9"/>
          </w:tcPr>
          <w:p w14:paraId="7ABAA597" w14:textId="77777777" w:rsidR="00005A48" w:rsidRDefault="001C7ADC">
            <w:r>
              <w:rPr>
                <w:b/>
                <w:color w:val="008000"/>
              </w:rPr>
              <w:t xml:space="preserve">  Kết quả: </w:t>
            </w:r>
            <w:r>
              <w:rPr>
                <w:sz w:val="24"/>
              </w:rPr>
              <w:t>Thêm SV thành công với đầy đủ 4 trường. Sửa linh hoạt: nhập Mã SV + chỉ Họ tên → chỉ đổi Họ tên, các trường khác giữ nguyên. Ngày sinh sai format → báo lỗi ngay.</w:t>
            </w:r>
          </w:p>
        </w:tc>
      </w:tr>
    </w:tbl>
    <w:p w14:paraId="03D5F70B" w14:textId="77777777" w:rsidR="00005A48" w:rsidRDefault="00005A48"/>
    <w:p w14:paraId="42730E1A" w14:textId="77777777" w:rsidR="00005A48" w:rsidRDefault="001C7ADC">
      <w:pPr>
        <w:spacing w:before="200"/>
      </w:pPr>
      <w:r>
        <w:rPr>
          <w:b/>
          <w:color w:val="006633"/>
          <w:sz w:val="28"/>
        </w:rPr>
        <w:t>2. Quản lý Điểm (QLDiem)</w:t>
      </w:r>
    </w:p>
    <w:tbl>
      <w:tblPr>
        <w:tblStyle w:val="TableGrid"/>
        <w:tblW w:w="0" w:type="auto"/>
        <w:tblLook w:val="04A0" w:firstRow="1" w:lastRow="0" w:firstColumn="1" w:lastColumn="0" w:noHBand="0" w:noVBand="1"/>
      </w:tblPr>
      <w:tblGrid>
        <w:gridCol w:w="9405"/>
      </w:tblGrid>
      <w:tr w:rsidR="00005A48" w14:paraId="48F4D4B2" w14:textId="77777777">
        <w:tc>
          <w:tcPr>
            <w:tcW w:w="9405" w:type="dxa"/>
            <w:shd w:val="clear" w:color="auto" w:fill="F0F4FA"/>
          </w:tcPr>
          <w:p w14:paraId="52F0E29F" w14:textId="77777777" w:rsidR="00005A48" w:rsidRDefault="001C7ADC">
            <w:r>
              <w:rPr>
                <w:b/>
                <w:color w:val="003399"/>
              </w:rPr>
              <w:t xml:space="preserve">  Yêu cầu đề bài:</w:t>
            </w:r>
          </w:p>
          <w:p w14:paraId="7E32CC2B" w14:textId="77777777" w:rsidR="00005A48" w:rsidRDefault="001C7ADC">
            <w:pPr>
              <w:spacing w:before="20" w:after="20"/>
              <w:ind w:left="454"/>
            </w:pPr>
            <w:r>
              <w:rPr>
                <w:sz w:val="24"/>
              </w:rPr>
              <w:t xml:space="preserve">  • Form gồm 3 ô: Mã SV, Mã MH, Điểm + 3 nút Thêm/Xóa/Sửa</w:t>
            </w:r>
          </w:p>
          <w:p w14:paraId="7DCF88BA" w14:textId="77777777" w:rsidR="00005A48" w:rsidRDefault="001C7ADC">
            <w:pPr>
              <w:spacing w:before="20" w:after="20"/>
              <w:ind w:left="454"/>
            </w:pPr>
            <w:r>
              <w:rPr>
                <w:sz w:val="24"/>
              </w:rPr>
              <w:t xml:space="preserve">  • Mã SV, Mã MH không được để trống</w:t>
            </w:r>
          </w:p>
          <w:p w14:paraId="1DBD3232" w14:textId="77777777" w:rsidR="00005A48" w:rsidRDefault="001C7ADC">
            <w:pPr>
              <w:spacing w:before="20" w:after="20"/>
              <w:ind w:left="454"/>
            </w:pPr>
            <w:r>
              <w:rPr>
                <w:sz w:val="24"/>
              </w:rPr>
              <w:t xml:space="preserve">  • Điểm phải được nhập dữ liệu và chỉ được nhập số (0-10)</w:t>
            </w:r>
          </w:p>
          <w:p w14:paraId="7E3B6DEB" w14:textId="77777777" w:rsidR="00005A48" w:rsidRDefault="001C7ADC">
            <w:pPr>
              <w:spacing w:before="20" w:after="20"/>
              <w:ind w:left="454"/>
            </w:pPr>
            <w:r>
              <w:rPr>
                <w:sz w:val="24"/>
              </w:rPr>
              <w:t xml:space="preserve">  • Bảng Diem có khóa chính ghép (MaSinhVien + MaMonHoc)</w:t>
            </w:r>
          </w:p>
        </w:tc>
      </w:tr>
    </w:tbl>
    <w:p w14:paraId="7390821C" w14:textId="77777777" w:rsidR="00005A48" w:rsidRDefault="00005A48"/>
    <w:p w14:paraId="09DC5706" w14:textId="77777777" w:rsidR="00005A48" w:rsidRDefault="001C7ADC">
      <w:r>
        <w:rPr>
          <w:rFonts w:ascii="Consolas" w:hAnsi="Consolas"/>
          <w:b/>
          <w:color w:val="646464"/>
          <w:sz w:val="22"/>
        </w:rPr>
        <w:t xml:space="preserve">  QLDiem.cs – Kiểm tra Điểm chỉ nhận số</w:t>
      </w:r>
    </w:p>
    <w:tbl>
      <w:tblPr>
        <w:tblStyle w:val="TableGrid"/>
        <w:tblW w:w="0" w:type="auto"/>
        <w:tblLook w:val="04A0" w:firstRow="1" w:lastRow="0" w:firstColumn="1" w:lastColumn="0" w:noHBand="0" w:noVBand="1"/>
      </w:tblPr>
      <w:tblGrid>
        <w:gridCol w:w="9405"/>
      </w:tblGrid>
      <w:tr w:rsidR="00005A48" w14:paraId="06481D29" w14:textId="77777777">
        <w:tc>
          <w:tcPr>
            <w:tcW w:w="9405" w:type="dxa"/>
            <w:shd w:val="clear" w:color="auto" w:fill="F5F5F5"/>
          </w:tcPr>
          <w:p w14:paraId="6503358D" w14:textId="77777777" w:rsidR="00005A48" w:rsidRDefault="001C7ADC">
            <w:pPr>
              <w:spacing w:after="0" w:line="240" w:lineRule="auto"/>
            </w:pPr>
            <w:r>
              <w:rPr>
                <w:rFonts w:ascii="Consolas" w:hAnsi="Consolas"/>
                <w:color w:val="969696"/>
                <w:sz w:val="17"/>
              </w:rPr>
              <w:t xml:space="preserve">  1 | </w:t>
            </w:r>
            <w:r>
              <w:rPr>
                <w:rFonts w:ascii="Consolas" w:hAnsi="Consolas"/>
                <w:sz w:val="17"/>
              </w:rPr>
              <w:t>public QLDiem() : base("Quản lý Điểm", "Mã sv", "Mã mh", "Điểm")</w:t>
            </w:r>
          </w:p>
          <w:p w14:paraId="472A6127" w14:textId="77777777" w:rsidR="00005A48" w:rsidRDefault="001C7ADC">
            <w:pPr>
              <w:spacing w:after="0" w:line="240" w:lineRule="auto"/>
            </w:pPr>
            <w:r>
              <w:rPr>
                <w:rFonts w:ascii="Consolas" w:hAnsi="Consolas"/>
                <w:color w:val="969696"/>
                <w:sz w:val="17"/>
              </w:rPr>
              <w:t xml:space="preserve">  2 | </w:t>
            </w:r>
            <w:r>
              <w:rPr>
                <w:rFonts w:ascii="Consolas" w:hAnsi="Consolas"/>
                <w:sz w:val="17"/>
              </w:rPr>
              <w:t>{</w:t>
            </w:r>
          </w:p>
          <w:p w14:paraId="3FDDE378" w14:textId="77777777" w:rsidR="00005A48" w:rsidRDefault="001C7ADC">
            <w:pPr>
              <w:spacing w:after="0" w:line="240" w:lineRule="auto"/>
            </w:pPr>
            <w:r>
              <w:rPr>
                <w:rFonts w:ascii="Consolas" w:hAnsi="Consolas"/>
                <w:color w:val="969696"/>
                <w:sz w:val="17"/>
              </w:rPr>
              <w:t xml:space="preserve">  3 | </w:t>
            </w:r>
            <w:r>
              <w:rPr>
                <w:rFonts w:ascii="Consolas" w:hAnsi="Consolas"/>
                <w:sz w:val="17"/>
              </w:rPr>
              <w:t xml:space="preserve">    // Sự kiện KeyPress: chặn ký tự không phải số/dấu chấm</w:t>
            </w:r>
          </w:p>
          <w:p w14:paraId="3E6C4551" w14:textId="77777777" w:rsidR="00005A48" w:rsidRDefault="001C7ADC">
            <w:pPr>
              <w:spacing w:after="0" w:line="240" w:lineRule="auto"/>
            </w:pPr>
            <w:r>
              <w:rPr>
                <w:rFonts w:ascii="Consolas" w:hAnsi="Consolas"/>
                <w:color w:val="969696"/>
                <w:sz w:val="17"/>
              </w:rPr>
              <w:t xml:space="preserve">  4 | </w:t>
            </w:r>
            <w:r>
              <w:rPr>
                <w:rFonts w:ascii="Consolas" w:hAnsi="Consolas"/>
                <w:sz w:val="17"/>
              </w:rPr>
              <w:t xml:space="preserve">    Txt[DIEM].KeyPress += (s, e) =&gt;</w:t>
            </w:r>
          </w:p>
          <w:p w14:paraId="5AABFC48" w14:textId="77777777" w:rsidR="00005A48" w:rsidRDefault="001C7ADC">
            <w:pPr>
              <w:spacing w:after="0" w:line="240" w:lineRule="auto"/>
            </w:pPr>
            <w:r>
              <w:rPr>
                <w:rFonts w:ascii="Consolas" w:hAnsi="Consolas"/>
                <w:color w:val="969696"/>
                <w:sz w:val="17"/>
              </w:rPr>
              <w:t xml:space="preserve">  5 | </w:t>
            </w:r>
            <w:r>
              <w:rPr>
                <w:rFonts w:ascii="Consolas" w:hAnsi="Consolas"/>
                <w:sz w:val="17"/>
              </w:rPr>
              <w:t xml:space="preserve">    {</w:t>
            </w:r>
          </w:p>
          <w:p w14:paraId="12FA376B" w14:textId="77777777" w:rsidR="00005A48" w:rsidRDefault="001C7ADC">
            <w:pPr>
              <w:spacing w:after="0" w:line="240" w:lineRule="auto"/>
            </w:pPr>
            <w:r>
              <w:rPr>
                <w:rFonts w:ascii="Consolas" w:hAnsi="Consolas"/>
                <w:color w:val="969696"/>
                <w:sz w:val="17"/>
              </w:rPr>
              <w:t xml:space="preserve">  6 | </w:t>
            </w:r>
            <w:r>
              <w:rPr>
                <w:rFonts w:ascii="Consolas" w:hAnsi="Consolas"/>
                <w:sz w:val="17"/>
              </w:rPr>
              <w:t xml:space="preserve">        if (!char.IsDigit(e.KeyChar)       // Không phải số 0-9</w:t>
            </w:r>
          </w:p>
          <w:p w14:paraId="242CAE82" w14:textId="77777777" w:rsidR="00005A48" w:rsidRDefault="001C7ADC">
            <w:pPr>
              <w:spacing w:after="0" w:line="240" w:lineRule="auto"/>
            </w:pPr>
            <w:r>
              <w:rPr>
                <w:rFonts w:ascii="Consolas" w:hAnsi="Consolas"/>
                <w:color w:val="969696"/>
                <w:sz w:val="17"/>
              </w:rPr>
              <w:t xml:space="preserve">  7 | </w:t>
            </w:r>
            <w:r>
              <w:rPr>
                <w:rFonts w:ascii="Consolas" w:hAnsi="Consolas"/>
                <w:sz w:val="17"/>
              </w:rPr>
              <w:t xml:space="preserve">            &amp;&amp; !char.IsControl(e.KeyChar)  // Không phải phím điều khiển (Backspace...)</w:t>
            </w:r>
          </w:p>
          <w:p w14:paraId="612F7243" w14:textId="77777777" w:rsidR="00005A48" w:rsidRDefault="001C7ADC">
            <w:pPr>
              <w:spacing w:after="0" w:line="240" w:lineRule="auto"/>
            </w:pPr>
            <w:r>
              <w:rPr>
                <w:rFonts w:ascii="Consolas" w:hAnsi="Consolas"/>
                <w:color w:val="969696"/>
                <w:sz w:val="17"/>
              </w:rPr>
              <w:t xml:space="preserve">  8 | </w:t>
            </w:r>
            <w:r>
              <w:rPr>
                <w:rFonts w:ascii="Consolas" w:hAnsi="Consolas"/>
                <w:sz w:val="17"/>
              </w:rPr>
              <w:t xml:space="preserve">            &amp;&amp; e.KeyChar != '.')           // Không phải dấu chấm thập phân</w:t>
            </w:r>
          </w:p>
          <w:p w14:paraId="743F67A7" w14:textId="77777777" w:rsidR="00005A48" w:rsidRDefault="001C7ADC">
            <w:pPr>
              <w:spacing w:after="0" w:line="240" w:lineRule="auto"/>
            </w:pPr>
            <w:r>
              <w:rPr>
                <w:rFonts w:ascii="Consolas" w:hAnsi="Consolas"/>
                <w:color w:val="969696"/>
                <w:sz w:val="17"/>
              </w:rPr>
              <w:t xml:space="preserve">  9 | </w:t>
            </w:r>
            <w:r>
              <w:rPr>
                <w:rFonts w:ascii="Consolas" w:hAnsi="Consolas"/>
                <w:sz w:val="17"/>
              </w:rPr>
              <w:t xml:space="preserve">            e.Handled = true;              // Chặn phím → không hiện ký tự</w:t>
            </w:r>
          </w:p>
          <w:p w14:paraId="3F78606A" w14:textId="77777777" w:rsidR="00005A48" w:rsidRDefault="001C7ADC">
            <w:pPr>
              <w:spacing w:after="0" w:line="240" w:lineRule="auto"/>
            </w:pPr>
            <w:r>
              <w:rPr>
                <w:rFonts w:ascii="Consolas" w:hAnsi="Consolas"/>
                <w:color w:val="969696"/>
                <w:sz w:val="17"/>
              </w:rPr>
              <w:t xml:space="preserve"> 10 | </w:t>
            </w:r>
            <w:r>
              <w:rPr>
                <w:rFonts w:ascii="Consolas" w:hAnsi="Consolas"/>
                <w:sz w:val="17"/>
              </w:rPr>
              <w:t xml:space="preserve">    };</w:t>
            </w:r>
          </w:p>
          <w:p w14:paraId="081787F8" w14:textId="77777777" w:rsidR="00005A48" w:rsidRDefault="001C7ADC">
            <w:pPr>
              <w:spacing w:after="0" w:line="240" w:lineRule="auto"/>
            </w:pPr>
            <w:r>
              <w:rPr>
                <w:rFonts w:ascii="Consolas" w:hAnsi="Consolas"/>
                <w:color w:val="969696"/>
                <w:sz w:val="17"/>
              </w:rPr>
              <w:t xml:space="preserve"> 11 | </w:t>
            </w:r>
            <w:r>
              <w:rPr>
                <w:rFonts w:ascii="Consolas" w:hAnsi="Consolas"/>
                <w:sz w:val="17"/>
              </w:rPr>
              <w:t>}</w:t>
            </w:r>
          </w:p>
          <w:p w14:paraId="09C7F72F" w14:textId="77777777" w:rsidR="00005A48" w:rsidRDefault="001C7ADC">
            <w:pPr>
              <w:spacing w:after="0" w:line="240" w:lineRule="auto"/>
            </w:pPr>
            <w:r>
              <w:rPr>
                <w:rFonts w:ascii="Consolas" w:hAnsi="Consolas"/>
                <w:color w:val="969696"/>
                <w:sz w:val="17"/>
              </w:rPr>
              <w:t xml:space="preserve"> 12 | </w:t>
            </w:r>
          </w:p>
          <w:p w14:paraId="5762817E" w14:textId="77777777" w:rsidR="00005A48" w:rsidRDefault="001C7ADC">
            <w:pPr>
              <w:spacing w:after="0" w:line="240" w:lineRule="auto"/>
            </w:pPr>
            <w:r>
              <w:rPr>
                <w:rFonts w:ascii="Consolas" w:hAnsi="Consolas"/>
                <w:color w:val="969696"/>
                <w:sz w:val="17"/>
              </w:rPr>
              <w:t xml:space="preserve"> 13 | </w:t>
            </w:r>
            <w:r>
              <w:rPr>
                <w:rFonts w:ascii="Consolas" w:hAnsi="Consolas"/>
                <w:sz w:val="17"/>
              </w:rPr>
              <w:t>// Validate điểm trong khoảng [0, 10]</w:t>
            </w:r>
          </w:p>
          <w:p w14:paraId="790E9A2F" w14:textId="77777777" w:rsidR="00005A48" w:rsidRDefault="001C7ADC">
            <w:pPr>
              <w:spacing w:after="0" w:line="240" w:lineRule="auto"/>
            </w:pPr>
            <w:r>
              <w:rPr>
                <w:rFonts w:ascii="Consolas" w:hAnsi="Consolas"/>
                <w:color w:val="969696"/>
                <w:sz w:val="17"/>
              </w:rPr>
              <w:t xml:space="preserve"> 14 | </w:t>
            </w:r>
            <w:r>
              <w:rPr>
                <w:rFonts w:ascii="Consolas" w:hAnsi="Consolas"/>
                <w:sz w:val="17"/>
              </w:rPr>
              <w:t>private bool LayDiem(out double diem)</w:t>
            </w:r>
          </w:p>
          <w:p w14:paraId="403DEDFE" w14:textId="77777777" w:rsidR="00005A48" w:rsidRDefault="001C7ADC">
            <w:pPr>
              <w:spacing w:after="0" w:line="240" w:lineRule="auto"/>
            </w:pPr>
            <w:r>
              <w:rPr>
                <w:rFonts w:ascii="Consolas" w:hAnsi="Consolas"/>
                <w:color w:val="969696"/>
                <w:sz w:val="17"/>
              </w:rPr>
              <w:t xml:space="preserve"> 15 | </w:t>
            </w:r>
            <w:r>
              <w:rPr>
                <w:rFonts w:ascii="Consolas" w:hAnsi="Consolas"/>
                <w:sz w:val="17"/>
              </w:rPr>
              <w:t>{</w:t>
            </w:r>
          </w:p>
          <w:p w14:paraId="22DFF8ED" w14:textId="77777777" w:rsidR="00005A48" w:rsidRDefault="001C7ADC">
            <w:pPr>
              <w:spacing w:after="0" w:line="240" w:lineRule="auto"/>
            </w:pPr>
            <w:r>
              <w:rPr>
                <w:rFonts w:ascii="Consolas" w:hAnsi="Consolas"/>
                <w:color w:val="969696"/>
                <w:sz w:val="17"/>
              </w:rPr>
              <w:t xml:space="preserve"> 16 | </w:t>
            </w:r>
            <w:r>
              <w:rPr>
                <w:rFonts w:ascii="Consolas" w:hAnsi="Consolas"/>
                <w:sz w:val="17"/>
              </w:rPr>
              <w:t xml:space="preserve">    if (double.TryParse(Gt(DIEM), NumberStyles.Float,</w:t>
            </w:r>
          </w:p>
          <w:p w14:paraId="055D52CD" w14:textId="77777777" w:rsidR="00005A48" w:rsidRDefault="001C7ADC">
            <w:pPr>
              <w:spacing w:after="0" w:line="240" w:lineRule="auto"/>
            </w:pPr>
            <w:r>
              <w:rPr>
                <w:rFonts w:ascii="Consolas" w:hAnsi="Consolas"/>
                <w:color w:val="969696"/>
                <w:sz w:val="17"/>
              </w:rPr>
              <w:t xml:space="preserve"> 17 | </w:t>
            </w:r>
            <w:r>
              <w:rPr>
                <w:rFonts w:ascii="Consolas" w:hAnsi="Consolas"/>
                <w:sz w:val="17"/>
              </w:rPr>
              <w:t xml:space="preserve">        CultureInfo.InvariantCulture, out diem)</w:t>
            </w:r>
          </w:p>
          <w:p w14:paraId="683E2683" w14:textId="77777777" w:rsidR="00005A48" w:rsidRDefault="001C7ADC">
            <w:pPr>
              <w:spacing w:after="0" w:line="240" w:lineRule="auto"/>
            </w:pPr>
            <w:r>
              <w:rPr>
                <w:rFonts w:ascii="Consolas" w:hAnsi="Consolas"/>
                <w:color w:val="969696"/>
                <w:sz w:val="17"/>
              </w:rPr>
              <w:t xml:space="preserve"> 18 | </w:t>
            </w:r>
            <w:r>
              <w:rPr>
                <w:rFonts w:ascii="Consolas" w:hAnsi="Consolas"/>
                <w:sz w:val="17"/>
              </w:rPr>
              <w:t xml:space="preserve">        &amp;&amp; diem &gt;= 0 &amp;&amp; diem &lt;= 10)</w:t>
            </w:r>
          </w:p>
          <w:p w14:paraId="33585797" w14:textId="77777777" w:rsidR="00005A48" w:rsidRDefault="001C7ADC">
            <w:pPr>
              <w:spacing w:after="0" w:line="240" w:lineRule="auto"/>
            </w:pPr>
            <w:r>
              <w:rPr>
                <w:rFonts w:ascii="Consolas" w:hAnsi="Consolas"/>
                <w:color w:val="969696"/>
                <w:sz w:val="17"/>
              </w:rPr>
              <w:t xml:space="preserve"> 19 | </w:t>
            </w:r>
            <w:r>
              <w:rPr>
                <w:rFonts w:ascii="Consolas" w:hAnsi="Consolas"/>
                <w:sz w:val="17"/>
              </w:rPr>
              <w:t xml:space="preserve">        return true;</w:t>
            </w:r>
          </w:p>
          <w:p w14:paraId="5F251A30" w14:textId="77777777" w:rsidR="00005A48" w:rsidRDefault="001C7ADC">
            <w:pPr>
              <w:spacing w:after="0" w:line="240" w:lineRule="auto"/>
            </w:pPr>
            <w:r>
              <w:rPr>
                <w:rFonts w:ascii="Consolas" w:hAnsi="Consolas"/>
                <w:color w:val="969696"/>
                <w:sz w:val="17"/>
              </w:rPr>
              <w:lastRenderedPageBreak/>
              <w:t xml:space="preserve"> 20 | </w:t>
            </w:r>
            <w:r>
              <w:rPr>
                <w:rFonts w:ascii="Consolas" w:hAnsi="Consolas"/>
                <w:sz w:val="17"/>
              </w:rPr>
              <w:t xml:space="preserve">    MessageBox.Show("Điểm phải là số từ 0 đến 10!");</w:t>
            </w:r>
          </w:p>
          <w:p w14:paraId="2D6A9794" w14:textId="77777777" w:rsidR="00005A48" w:rsidRDefault="001C7ADC">
            <w:pPr>
              <w:spacing w:after="0" w:line="240" w:lineRule="auto"/>
            </w:pPr>
            <w:r>
              <w:rPr>
                <w:rFonts w:ascii="Consolas" w:hAnsi="Consolas"/>
                <w:color w:val="969696"/>
                <w:sz w:val="17"/>
              </w:rPr>
              <w:t xml:space="preserve"> 21 | </w:t>
            </w:r>
            <w:r>
              <w:rPr>
                <w:rFonts w:ascii="Consolas" w:hAnsi="Consolas"/>
                <w:sz w:val="17"/>
              </w:rPr>
              <w:t xml:space="preserve">    Txt[DIEM].Focus();</w:t>
            </w:r>
          </w:p>
          <w:p w14:paraId="6D45D112" w14:textId="77777777" w:rsidR="00005A48" w:rsidRDefault="001C7ADC">
            <w:pPr>
              <w:spacing w:after="0" w:line="240" w:lineRule="auto"/>
            </w:pPr>
            <w:r>
              <w:rPr>
                <w:rFonts w:ascii="Consolas" w:hAnsi="Consolas"/>
                <w:color w:val="969696"/>
                <w:sz w:val="17"/>
              </w:rPr>
              <w:t xml:space="preserve"> 22 | </w:t>
            </w:r>
            <w:r>
              <w:rPr>
                <w:rFonts w:ascii="Consolas" w:hAnsi="Consolas"/>
                <w:sz w:val="17"/>
              </w:rPr>
              <w:t xml:space="preserve">    return false;</w:t>
            </w:r>
          </w:p>
          <w:p w14:paraId="2A72843F" w14:textId="77777777" w:rsidR="00005A48" w:rsidRDefault="001C7ADC">
            <w:pPr>
              <w:spacing w:after="0" w:line="240" w:lineRule="auto"/>
            </w:pPr>
            <w:r>
              <w:rPr>
                <w:rFonts w:ascii="Consolas" w:hAnsi="Consolas"/>
                <w:color w:val="969696"/>
                <w:sz w:val="17"/>
              </w:rPr>
              <w:t xml:space="preserve"> 23 | </w:t>
            </w:r>
            <w:r>
              <w:rPr>
                <w:rFonts w:ascii="Consolas" w:hAnsi="Consolas"/>
                <w:sz w:val="17"/>
              </w:rPr>
              <w:t>}</w:t>
            </w:r>
          </w:p>
        </w:tc>
      </w:tr>
    </w:tbl>
    <w:p w14:paraId="1793712F" w14:textId="77777777" w:rsidR="00005A48" w:rsidRDefault="00005A48"/>
    <w:p w14:paraId="0E69CFE6" w14:textId="77777777" w:rsidR="00005A48" w:rsidRDefault="001C7ADC">
      <w:r>
        <w:rPr>
          <w:b/>
          <w:color w:val="006633"/>
        </w:rPr>
        <w:t xml:space="preserve">  Giải thích chi tiết:</w:t>
      </w:r>
    </w:p>
    <w:p w14:paraId="0C596A66" w14:textId="77777777" w:rsidR="00005A48" w:rsidRDefault="001C7ADC">
      <w:pPr>
        <w:spacing w:before="40" w:after="40"/>
        <w:ind w:left="283"/>
      </w:pPr>
      <w:r>
        <w:rPr>
          <w:sz w:val="24"/>
        </w:rPr>
        <w:t>▸ KeyPress: sự kiện xảy ra MỖI KHI gõ 1 phím → kiểm tra ký tự trước khi hiện.</w:t>
      </w:r>
    </w:p>
    <w:p w14:paraId="5D53753D" w14:textId="77777777" w:rsidR="00005A48" w:rsidRDefault="001C7ADC">
      <w:pPr>
        <w:spacing w:before="40" w:after="40"/>
        <w:ind w:left="283"/>
      </w:pPr>
      <w:r>
        <w:rPr>
          <w:sz w:val="24"/>
        </w:rPr>
        <w:t>▸ e.Handled = true: chặn phím, ký tự không được nhập vào ô.</w:t>
      </w:r>
    </w:p>
    <w:p w14:paraId="65C5891D" w14:textId="77777777" w:rsidR="00005A48" w:rsidRDefault="001C7ADC">
      <w:pPr>
        <w:spacing w:before="40" w:after="40"/>
        <w:ind w:left="283"/>
      </w:pPr>
      <w:r>
        <w:rPr>
          <w:sz w:val="24"/>
        </w:rPr>
        <w:t>▸ char.IsControl: cho phép Backspace, Delete, Ctrl+A... hoạt động bình thường.</w:t>
      </w:r>
    </w:p>
    <w:p w14:paraId="662A0336" w14:textId="77777777" w:rsidR="00005A48" w:rsidRDefault="001C7ADC">
      <w:pPr>
        <w:spacing w:before="40" w:after="40"/>
        <w:ind w:left="283"/>
      </w:pPr>
      <w:r>
        <w:rPr>
          <w:sz w:val="24"/>
        </w:rPr>
        <w:t>▸ InvariantCulture: dùng dấu chấm (.) làm dấu thập phân, không phụ thuộc Windows.</w:t>
      </w:r>
    </w:p>
    <w:p w14:paraId="74CA1B1C" w14:textId="77777777" w:rsidR="00005A48" w:rsidRDefault="001C7ADC">
      <w:pPr>
        <w:spacing w:before="40" w:after="40"/>
        <w:ind w:left="283"/>
      </w:pPr>
      <w:r>
        <w:rPr>
          <w:sz w:val="24"/>
        </w:rPr>
        <w:t>▸ Khóa chính ghép (MaSV + MaMH) → WHERE luôn cần cả hai cột.</w:t>
      </w:r>
    </w:p>
    <w:tbl>
      <w:tblPr>
        <w:tblStyle w:val="TableGrid"/>
        <w:tblW w:w="0" w:type="auto"/>
        <w:tblLook w:val="04A0" w:firstRow="1" w:lastRow="0" w:firstColumn="1" w:lastColumn="0" w:noHBand="0" w:noVBand="1"/>
      </w:tblPr>
      <w:tblGrid>
        <w:gridCol w:w="9405"/>
      </w:tblGrid>
      <w:tr w:rsidR="00005A48" w14:paraId="0B7B9097" w14:textId="77777777">
        <w:tc>
          <w:tcPr>
            <w:tcW w:w="9405" w:type="dxa"/>
            <w:shd w:val="clear" w:color="auto" w:fill="E8F5E9"/>
          </w:tcPr>
          <w:p w14:paraId="087F01FA" w14:textId="77777777" w:rsidR="00005A48" w:rsidRDefault="001C7ADC">
            <w:r>
              <w:rPr>
                <w:b/>
                <w:color w:val="008000"/>
              </w:rPr>
              <w:t xml:space="preserve">  Kết quả: </w:t>
            </w:r>
            <w:r>
              <w:rPr>
                <w:sz w:val="24"/>
              </w:rPr>
              <w:t>Ô Điểm chỉ nhận số và dấu chấm. Gõ chữ cái → không hiện. Nhập điểm 11 → báo lỗi 'Điểm phải là số từ 0 đến 10'. Thêm trùng (MaSV + MaMH) → báo lỗi khóa chính.</w:t>
            </w:r>
          </w:p>
        </w:tc>
      </w:tr>
    </w:tbl>
    <w:p w14:paraId="1E66B03F" w14:textId="77777777" w:rsidR="00005A48" w:rsidRDefault="00005A48"/>
    <w:p w14:paraId="64842DFC" w14:textId="77777777" w:rsidR="00005A48" w:rsidRDefault="001C7ADC">
      <w:r>
        <w:br w:type="page"/>
      </w:r>
    </w:p>
    <w:p w14:paraId="3DE5193A" w14:textId="77777777" w:rsidR="00005A48" w:rsidRDefault="001C7ADC">
      <w:pPr>
        <w:spacing w:before="240" w:after="160"/>
      </w:pPr>
      <w:r>
        <w:rPr>
          <w:b/>
          <w:color w:val="003399"/>
          <w:sz w:val="32"/>
        </w:rPr>
        <w:lastRenderedPageBreak/>
        <w:t>V. BÀI TẬP VỀ NHÀ – CSDL QLSINHVIEN</w:t>
      </w:r>
    </w:p>
    <w:p w14:paraId="1905A981" w14:textId="77777777" w:rsidR="00005A48" w:rsidRDefault="001C7ADC">
      <w:pPr>
        <w:spacing w:after="160"/>
      </w:pPr>
      <w:r>
        <w:rPr>
          <w:color w:val="003399"/>
          <w:sz w:val="16"/>
        </w:rPr>
        <w:t>──────────────────────────────────────────────────────────────────────</w:t>
      </w:r>
    </w:p>
    <w:p w14:paraId="09446EC4" w14:textId="77777777" w:rsidR="00005A48" w:rsidRDefault="001C7ADC">
      <w:pPr>
        <w:spacing w:before="200"/>
      </w:pPr>
      <w:r>
        <w:rPr>
          <w:b/>
          <w:color w:val="006633"/>
          <w:sz w:val="28"/>
        </w:rPr>
        <w:t>1. Quản lý Lớp (frmLop)</w:t>
      </w:r>
    </w:p>
    <w:tbl>
      <w:tblPr>
        <w:tblStyle w:val="TableGrid"/>
        <w:tblW w:w="0" w:type="auto"/>
        <w:tblLook w:val="04A0" w:firstRow="1" w:lastRow="0" w:firstColumn="1" w:lastColumn="0" w:noHBand="0" w:noVBand="1"/>
      </w:tblPr>
      <w:tblGrid>
        <w:gridCol w:w="9405"/>
      </w:tblGrid>
      <w:tr w:rsidR="00005A48" w14:paraId="4381A803" w14:textId="77777777">
        <w:tc>
          <w:tcPr>
            <w:tcW w:w="9405" w:type="dxa"/>
            <w:shd w:val="clear" w:color="auto" w:fill="F0F4FA"/>
          </w:tcPr>
          <w:p w14:paraId="215A11D3" w14:textId="77777777" w:rsidR="00005A48" w:rsidRDefault="001C7ADC">
            <w:r>
              <w:rPr>
                <w:b/>
                <w:color w:val="003399"/>
              </w:rPr>
              <w:t xml:space="preserve">  Yêu cầu đề bài:</w:t>
            </w:r>
          </w:p>
          <w:p w14:paraId="176A7D1C" w14:textId="77777777" w:rsidR="00005A48" w:rsidRDefault="001C7ADC">
            <w:pPr>
              <w:spacing w:before="20" w:after="20"/>
              <w:ind w:left="454"/>
            </w:pPr>
            <w:r>
              <w:rPr>
                <w:sz w:val="24"/>
              </w:rPr>
              <w:t xml:space="preserve">  • Form gồm 3 ô: Mã khoa, Mã lớp, Tên lớp + 3 nút Thêm/Xóa/Sửa</w:t>
            </w:r>
          </w:p>
          <w:p w14:paraId="6B4E4A26" w14:textId="77777777" w:rsidR="00005A48" w:rsidRDefault="001C7ADC">
            <w:pPr>
              <w:spacing w:before="20" w:after="20"/>
              <w:ind w:left="454"/>
            </w:pPr>
            <w:r>
              <w:rPr>
                <w:sz w:val="24"/>
              </w:rPr>
              <w:t xml:space="preserve">  • Thêm: Mã khoa, Mã lớp, Tên lớp đều bắt buộc</w:t>
            </w:r>
          </w:p>
          <w:p w14:paraId="357F8FBD" w14:textId="77777777" w:rsidR="00005A48" w:rsidRDefault="001C7ADC">
            <w:pPr>
              <w:spacing w:before="20" w:after="20"/>
              <w:ind w:left="454"/>
            </w:pPr>
            <w:r>
              <w:rPr>
                <w:sz w:val="24"/>
              </w:rPr>
              <w:t xml:space="preserve">  • Xóa: chỉ cần Mã lớp, Mã khoa và Tên lớp không nhập</w:t>
            </w:r>
          </w:p>
          <w:p w14:paraId="79BA09EB" w14:textId="77777777" w:rsidR="00005A48" w:rsidRDefault="001C7ADC">
            <w:pPr>
              <w:spacing w:before="20" w:after="20"/>
              <w:ind w:left="454"/>
            </w:pPr>
            <w:r>
              <w:rPr>
                <w:sz w:val="24"/>
              </w:rPr>
              <w:t xml:space="preserve">  • Sửa: bắt buộc Mã lớp; Mã khoa / Tên lớp phải có ít nhất 1 trường có dữ liệu</w:t>
            </w:r>
          </w:p>
          <w:p w14:paraId="711B686A" w14:textId="77777777" w:rsidR="00005A48" w:rsidRDefault="001C7ADC">
            <w:pPr>
              <w:spacing w:before="20" w:after="20"/>
              <w:ind w:left="454"/>
            </w:pPr>
            <w:r>
              <w:rPr>
                <w:sz w:val="24"/>
              </w:rPr>
              <w:t xml:space="preserve">  • MaKhoa là KHÓA NGOẠI tham chiếu bảng Khoa → nhập mã không tồn tại sẽ lỗi</w:t>
            </w:r>
          </w:p>
        </w:tc>
      </w:tr>
    </w:tbl>
    <w:p w14:paraId="60175E85" w14:textId="77777777" w:rsidR="00005A48" w:rsidRDefault="00005A48"/>
    <w:p w14:paraId="7B91EF93" w14:textId="77777777" w:rsidR="00005A48" w:rsidRDefault="001C7ADC">
      <w:r>
        <w:rPr>
          <w:rFonts w:ascii="Consolas" w:hAnsi="Consolas"/>
          <w:b/>
          <w:color w:val="646464"/>
          <w:sz w:val="22"/>
        </w:rPr>
        <w:t xml:space="preserve">  QLLop.cs – Toàn bộ code</w:t>
      </w:r>
    </w:p>
    <w:tbl>
      <w:tblPr>
        <w:tblStyle w:val="TableGrid"/>
        <w:tblW w:w="0" w:type="auto"/>
        <w:tblLook w:val="04A0" w:firstRow="1" w:lastRow="0" w:firstColumn="1" w:lastColumn="0" w:noHBand="0" w:noVBand="1"/>
      </w:tblPr>
      <w:tblGrid>
        <w:gridCol w:w="9405"/>
      </w:tblGrid>
      <w:tr w:rsidR="00005A48" w14:paraId="1F86ECCB" w14:textId="77777777">
        <w:tc>
          <w:tcPr>
            <w:tcW w:w="9405" w:type="dxa"/>
            <w:shd w:val="clear" w:color="auto" w:fill="F5F5F5"/>
          </w:tcPr>
          <w:p w14:paraId="28A0E3BF" w14:textId="77777777" w:rsidR="00005A48" w:rsidRDefault="001C7ADC">
            <w:pPr>
              <w:spacing w:after="0" w:line="240" w:lineRule="auto"/>
            </w:pPr>
            <w:r>
              <w:rPr>
                <w:rFonts w:ascii="Consolas" w:hAnsi="Consolas"/>
                <w:color w:val="969696"/>
                <w:sz w:val="17"/>
              </w:rPr>
              <w:t xml:space="preserve">  1 | </w:t>
            </w:r>
            <w:r>
              <w:rPr>
                <w:rFonts w:ascii="Consolas" w:hAnsi="Consolas"/>
                <w:sz w:val="17"/>
              </w:rPr>
              <w:t>public class QLLop : FormQuanLy</w:t>
            </w:r>
          </w:p>
          <w:p w14:paraId="3F4DEE47" w14:textId="77777777" w:rsidR="00005A48" w:rsidRDefault="001C7ADC">
            <w:pPr>
              <w:spacing w:after="0" w:line="240" w:lineRule="auto"/>
            </w:pPr>
            <w:r>
              <w:rPr>
                <w:rFonts w:ascii="Consolas" w:hAnsi="Consolas"/>
                <w:color w:val="969696"/>
                <w:sz w:val="17"/>
              </w:rPr>
              <w:t xml:space="preserve">  2 | </w:t>
            </w:r>
            <w:r>
              <w:rPr>
                <w:rFonts w:ascii="Consolas" w:hAnsi="Consolas"/>
                <w:sz w:val="17"/>
              </w:rPr>
              <w:t>{</w:t>
            </w:r>
          </w:p>
          <w:p w14:paraId="2BBAF61B" w14:textId="77777777" w:rsidR="00005A48" w:rsidRDefault="001C7ADC">
            <w:pPr>
              <w:spacing w:after="0" w:line="240" w:lineRule="auto"/>
            </w:pPr>
            <w:r>
              <w:rPr>
                <w:rFonts w:ascii="Consolas" w:hAnsi="Consolas"/>
                <w:color w:val="969696"/>
                <w:sz w:val="17"/>
              </w:rPr>
              <w:t xml:space="preserve">  3 | </w:t>
            </w:r>
            <w:r>
              <w:rPr>
                <w:rFonts w:ascii="Consolas" w:hAnsi="Consolas"/>
                <w:sz w:val="17"/>
              </w:rPr>
              <w:t xml:space="preserve">    private const int MAKHOA = 0, MALOP = 1, TENLOP = 2;</w:t>
            </w:r>
          </w:p>
          <w:p w14:paraId="3E803B42" w14:textId="77777777" w:rsidR="00005A48" w:rsidRDefault="001C7ADC">
            <w:pPr>
              <w:spacing w:after="0" w:line="240" w:lineRule="auto"/>
            </w:pPr>
            <w:r>
              <w:rPr>
                <w:rFonts w:ascii="Consolas" w:hAnsi="Consolas"/>
                <w:color w:val="969696"/>
                <w:sz w:val="17"/>
              </w:rPr>
              <w:t xml:space="preserve">  4 | </w:t>
            </w:r>
          </w:p>
          <w:p w14:paraId="586E1776" w14:textId="77777777" w:rsidR="00005A48" w:rsidRDefault="001C7ADC">
            <w:pPr>
              <w:spacing w:after="0" w:line="240" w:lineRule="auto"/>
            </w:pPr>
            <w:r>
              <w:rPr>
                <w:rFonts w:ascii="Consolas" w:hAnsi="Consolas"/>
                <w:color w:val="969696"/>
                <w:sz w:val="17"/>
              </w:rPr>
              <w:t xml:space="preserve">  5 | </w:t>
            </w:r>
            <w:r>
              <w:rPr>
                <w:rFonts w:ascii="Consolas" w:hAnsi="Consolas"/>
                <w:sz w:val="17"/>
              </w:rPr>
              <w:t xml:space="preserve">    public QLLop() : base("frmLop", "Mã khoa", "Mã lớp", "Tên lớp") { }</w:t>
            </w:r>
          </w:p>
          <w:p w14:paraId="1286E475" w14:textId="77777777" w:rsidR="00005A48" w:rsidRDefault="001C7ADC">
            <w:pPr>
              <w:spacing w:after="0" w:line="240" w:lineRule="auto"/>
            </w:pPr>
            <w:r>
              <w:rPr>
                <w:rFonts w:ascii="Consolas" w:hAnsi="Consolas"/>
                <w:color w:val="969696"/>
                <w:sz w:val="17"/>
              </w:rPr>
              <w:t xml:space="preserve">  6 | </w:t>
            </w:r>
          </w:p>
          <w:p w14:paraId="5BF72722" w14:textId="77777777" w:rsidR="00005A48" w:rsidRDefault="001C7ADC">
            <w:pPr>
              <w:spacing w:after="0" w:line="240" w:lineRule="auto"/>
            </w:pPr>
            <w:r>
              <w:rPr>
                <w:rFonts w:ascii="Consolas" w:hAnsi="Consolas"/>
                <w:color w:val="969696"/>
                <w:sz w:val="17"/>
              </w:rPr>
              <w:t xml:space="preserve">  7 | </w:t>
            </w:r>
            <w:r>
              <w:rPr>
                <w:rFonts w:ascii="Consolas" w:hAnsi="Consolas"/>
                <w:sz w:val="17"/>
              </w:rPr>
              <w:t xml:space="preserve">    protected override void Them()</w:t>
            </w:r>
          </w:p>
          <w:p w14:paraId="33A519E5" w14:textId="77777777" w:rsidR="00005A48" w:rsidRDefault="001C7ADC">
            <w:pPr>
              <w:spacing w:after="0" w:line="240" w:lineRule="auto"/>
            </w:pPr>
            <w:r>
              <w:rPr>
                <w:rFonts w:ascii="Consolas" w:hAnsi="Consolas"/>
                <w:color w:val="969696"/>
                <w:sz w:val="17"/>
              </w:rPr>
              <w:t xml:space="preserve">  8 | </w:t>
            </w:r>
            <w:r>
              <w:rPr>
                <w:rFonts w:ascii="Consolas" w:hAnsi="Consolas"/>
                <w:sz w:val="17"/>
              </w:rPr>
              <w:t xml:space="preserve">    {</w:t>
            </w:r>
          </w:p>
          <w:p w14:paraId="5FDF3829" w14:textId="77777777" w:rsidR="00005A48" w:rsidRDefault="001C7ADC">
            <w:pPr>
              <w:spacing w:after="0" w:line="240" w:lineRule="auto"/>
            </w:pPr>
            <w:r>
              <w:rPr>
                <w:rFonts w:ascii="Consolas" w:hAnsi="Consolas"/>
                <w:color w:val="969696"/>
                <w:sz w:val="17"/>
              </w:rPr>
              <w:t xml:space="preserve">  9 | </w:t>
            </w:r>
            <w:r>
              <w:rPr>
                <w:rFonts w:ascii="Consolas" w:hAnsi="Consolas"/>
                <w:sz w:val="17"/>
              </w:rPr>
              <w:t xml:space="preserve">        if (!BatBuoc(MAKHOA, MALOP, TENLOP)) return;</w:t>
            </w:r>
          </w:p>
          <w:p w14:paraId="117A7229" w14:textId="77777777" w:rsidR="00005A48" w:rsidRDefault="001C7ADC">
            <w:pPr>
              <w:spacing w:after="0" w:line="240" w:lineRule="auto"/>
            </w:pPr>
            <w:r>
              <w:rPr>
                <w:rFonts w:ascii="Consolas" w:hAnsi="Consolas"/>
                <w:color w:val="969696"/>
                <w:sz w:val="17"/>
              </w:rPr>
              <w:t xml:space="preserve"> 10 | </w:t>
            </w:r>
            <w:r>
              <w:rPr>
                <w:rFonts w:ascii="Consolas" w:hAnsi="Consolas"/>
                <w:sz w:val="17"/>
              </w:rPr>
              <w:t xml:space="preserve">        Db.ThucThiQL("insert into Lop(MaLop, TenLop, MaKhoa) values(@lop, @ten, @khoa)",</w:t>
            </w:r>
          </w:p>
          <w:p w14:paraId="217A4CA3" w14:textId="77777777" w:rsidR="00005A48" w:rsidRDefault="001C7ADC">
            <w:pPr>
              <w:spacing w:after="0" w:line="240" w:lineRule="auto"/>
            </w:pPr>
            <w:r>
              <w:rPr>
                <w:rFonts w:ascii="Consolas" w:hAnsi="Consolas"/>
                <w:color w:val="969696"/>
                <w:sz w:val="17"/>
              </w:rPr>
              <w:t xml:space="preserve"> 11 | </w:t>
            </w:r>
            <w:r>
              <w:rPr>
                <w:rFonts w:ascii="Consolas" w:hAnsi="Consolas"/>
                <w:sz w:val="17"/>
              </w:rPr>
              <w:t xml:space="preserve">            ("@lop", Gt(MALOP)), ("@ten", Gt(TENLOP)), ("@khoa", Gt(MAKHOA)));</w:t>
            </w:r>
          </w:p>
          <w:p w14:paraId="6BDAD677" w14:textId="77777777" w:rsidR="00005A48" w:rsidRDefault="001C7ADC">
            <w:pPr>
              <w:spacing w:after="0" w:line="240" w:lineRule="auto"/>
            </w:pPr>
            <w:r>
              <w:rPr>
                <w:rFonts w:ascii="Consolas" w:hAnsi="Consolas"/>
                <w:color w:val="969696"/>
                <w:sz w:val="17"/>
              </w:rPr>
              <w:t xml:space="preserve"> 12 | </w:t>
            </w:r>
            <w:r>
              <w:rPr>
                <w:rFonts w:ascii="Consolas" w:hAnsi="Consolas"/>
                <w:sz w:val="17"/>
              </w:rPr>
              <w:t xml:space="preserve">    }</w:t>
            </w:r>
          </w:p>
          <w:p w14:paraId="4562777C" w14:textId="77777777" w:rsidR="00005A48" w:rsidRDefault="001C7ADC">
            <w:pPr>
              <w:spacing w:after="0" w:line="240" w:lineRule="auto"/>
            </w:pPr>
            <w:r>
              <w:rPr>
                <w:rFonts w:ascii="Consolas" w:hAnsi="Consolas"/>
                <w:color w:val="969696"/>
                <w:sz w:val="17"/>
              </w:rPr>
              <w:t xml:space="preserve"> 13 | </w:t>
            </w:r>
          </w:p>
          <w:p w14:paraId="6D8EAB62" w14:textId="77777777" w:rsidR="00005A48" w:rsidRDefault="001C7ADC">
            <w:pPr>
              <w:spacing w:after="0" w:line="240" w:lineRule="auto"/>
            </w:pPr>
            <w:r>
              <w:rPr>
                <w:rFonts w:ascii="Consolas" w:hAnsi="Consolas"/>
                <w:color w:val="969696"/>
                <w:sz w:val="17"/>
              </w:rPr>
              <w:t xml:space="preserve"> 14 | </w:t>
            </w:r>
            <w:r>
              <w:rPr>
                <w:rFonts w:ascii="Consolas" w:hAnsi="Consolas"/>
                <w:sz w:val="17"/>
              </w:rPr>
              <w:t xml:space="preserve">    protected override void Xoa()</w:t>
            </w:r>
          </w:p>
          <w:p w14:paraId="1551B88E" w14:textId="77777777" w:rsidR="00005A48" w:rsidRDefault="001C7ADC">
            <w:pPr>
              <w:spacing w:after="0" w:line="240" w:lineRule="auto"/>
            </w:pPr>
            <w:r>
              <w:rPr>
                <w:rFonts w:ascii="Consolas" w:hAnsi="Consolas"/>
                <w:color w:val="969696"/>
                <w:sz w:val="17"/>
              </w:rPr>
              <w:t xml:space="preserve"> 15 | </w:t>
            </w:r>
            <w:r>
              <w:rPr>
                <w:rFonts w:ascii="Consolas" w:hAnsi="Consolas"/>
                <w:sz w:val="17"/>
              </w:rPr>
              <w:t xml:space="preserve">    {</w:t>
            </w:r>
          </w:p>
          <w:p w14:paraId="7B21CD10" w14:textId="77777777" w:rsidR="00005A48" w:rsidRDefault="001C7ADC">
            <w:pPr>
              <w:spacing w:after="0" w:line="240" w:lineRule="auto"/>
            </w:pPr>
            <w:r>
              <w:rPr>
                <w:rFonts w:ascii="Consolas" w:hAnsi="Consolas"/>
                <w:color w:val="969696"/>
                <w:sz w:val="17"/>
              </w:rPr>
              <w:t xml:space="preserve"> 16 | </w:t>
            </w:r>
            <w:r>
              <w:rPr>
                <w:rFonts w:ascii="Consolas" w:hAnsi="Consolas"/>
                <w:sz w:val="17"/>
              </w:rPr>
              <w:t xml:space="preserve">        if (!BatBuoc(MALOP)) return;</w:t>
            </w:r>
          </w:p>
          <w:p w14:paraId="5AC4E8D4" w14:textId="77777777" w:rsidR="00005A48" w:rsidRDefault="001C7ADC">
            <w:pPr>
              <w:spacing w:after="0" w:line="240" w:lineRule="auto"/>
            </w:pPr>
            <w:r>
              <w:rPr>
                <w:rFonts w:ascii="Consolas" w:hAnsi="Consolas"/>
                <w:color w:val="969696"/>
                <w:sz w:val="17"/>
              </w:rPr>
              <w:t xml:space="preserve"> 17 | </w:t>
            </w:r>
            <w:r>
              <w:rPr>
                <w:rFonts w:ascii="Consolas" w:hAnsi="Consolas"/>
                <w:sz w:val="17"/>
              </w:rPr>
              <w:t xml:space="preserve">        Db.ThucThiQL("delete from Lop where MaLop = @lop", ("@lop", Gt(MALOP)));</w:t>
            </w:r>
          </w:p>
          <w:p w14:paraId="4F24FD55" w14:textId="77777777" w:rsidR="00005A48" w:rsidRDefault="001C7ADC">
            <w:pPr>
              <w:spacing w:after="0" w:line="240" w:lineRule="auto"/>
            </w:pPr>
            <w:r>
              <w:rPr>
                <w:rFonts w:ascii="Consolas" w:hAnsi="Consolas"/>
                <w:color w:val="969696"/>
                <w:sz w:val="17"/>
              </w:rPr>
              <w:t xml:space="preserve"> 18 | </w:t>
            </w:r>
            <w:r>
              <w:rPr>
                <w:rFonts w:ascii="Consolas" w:hAnsi="Consolas"/>
                <w:sz w:val="17"/>
              </w:rPr>
              <w:t xml:space="preserve">    }</w:t>
            </w:r>
          </w:p>
          <w:p w14:paraId="59178A6E" w14:textId="77777777" w:rsidR="00005A48" w:rsidRDefault="001C7ADC">
            <w:pPr>
              <w:spacing w:after="0" w:line="240" w:lineRule="auto"/>
            </w:pPr>
            <w:r>
              <w:rPr>
                <w:rFonts w:ascii="Consolas" w:hAnsi="Consolas"/>
                <w:color w:val="969696"/>
                <w:sz w:val="17"/>
              </w:rPr>
              <w:t xml:space="preserve"> 19 | </w:t>
            </w:r>
          </w:p>
          <w:p w14:paraId="77269505" w14:textId="77777777" w:rsidR="00005A48" w:rsidRDefault="001C7ADC">
            <w:pPr>
              <w:spacing w:after="0" w:line="240" w:lineRule="auto"/>
            </w:pPr>
            <w:r>
              <w:rPr>
                <w:rFonts w:ascii="Consolas" w:hAnsi="Consolas"/>
                <w:color w:val="969696"/>
                <w:sz w:val="17"/>
              </w:rPr>
              <w:t xml:space="preserve"> 20 | </w:t>
            </w:r>
            <w:r>
              <w:rPr>
                <w:rFonts w:ascii="Consolas" w:hAnsi="Consolas"/>
                <w:sz w:val="17"/>
              </w:rPr>
              <w:t xml:space="preserve">    protected override void Sua()</w:t>
            </w:r>
          </w:p>
          <w:p w14:paraId="1E2FD2B6" w14:textId="77777777" w:rsidR="00005A48" w:rsidRDefault="001C7ADC">
            <w:pPr>
              <w:spacing w:after="0" w:line="240" w:lineRule="auto"/>
            </w:pPr>
            <w:r>
              <w:rPr>
                <w:rFonts w:ascii="Consolas" w:hAnsi="Consolas"/>
                <w:color w:val="969696"/>
                <w:sz w:val="17"/>
              </w:rPr>
              <w:t xml:space="preserve"> 21 | </w:t>
            </w:r>
            <w:r>
              <w:rPr>
                <w:rFonts w:ascii="Consolas" w:hAnsi="Consolas"/>
                <w:sz w:val="17"/>
              </w:rPr>
              <w:t xml:space="preserve">    {</w:t>
            </w:r>
          </w:p>
          <w:p w14:paraId="2BB34731" w14:textId="77777777" w:rsidR="00005A48" w:rsidRDefault="001C7ADC">
            <w:pPr>
              <w:spacing w:after="0" w:line="240" w:lineRule="auto"/>
            </w:pPr>
            <w:r>
              <w:rPr>
                <w:rFonts w:ascii="Consolas" w:hAnsi="Consolas"/>
                <w:color w:val="969696"/>
                <w:sz w:val="17"/>
              </w:rPr>
              <w:t xml:space="preserve"> 22 | </w:t>
            </w:r>
            <w:r>
              <w:rPr>
                <w:rFonts w:ascii="Consolas" w:hAnsi="Consolas"/>
                <w:sz w:val="17"/>
              </w:rPr>
              <w:t xml:space="preserve">        if (!BatBuoc(MALOP) || !ItNhatMot(MAKHOA, TENLOP)) return;</w:t>
            </w:r>
          </w:p>
          <w:p w14:paraId="17BEE9B0" w14:textId="77777777" w:rsidR="00005A48" w:rsidRDefault="001C7ADC">
            <w:pPr>
              <w:spacing w:after="0" w:line="240" w:lineRule="auto"/>
            </w:pPr>
            <w:r>
              <w:rPr>
                <w:rFonts w:ascii="Consolas" w:hAnsi="Consolas"/>
                <w:color w:val="969696"/>
                <w:sz w:val="17"/>
              </w:rPr>
              <w:t xml:space="preserve"> 23 | </w:t>
            </w:r>
            <w:r>
              <w:rPr>
                <w:rFonts w:ascii="Consolas" w:hAnsi="Consolas"/>
                <w:sz w:val="17"/>
              </w:rPr>
              <w:t xml:space="preserve">        var set = new List&lt;string&gt;();</w:t>
            </w:r>
          </w:p>
          <w:p w14:paraId="1217B1F9" w14:textId="77777777" w:rsidR="00005A48" w:rsidRDefault="001C7ADC">
            <w:pPr>
              <w:spacing w:after="0" w:line="240" w:lineRule="auto"/>
            </w:pPr>
            <w:r>
              <w:rPr>
                <w:rFonts w:ascii="Consolas" w:hAnsi="Consolas"/>
                <w:color w:val="969696"/>
                <w:sz w:val="17"/>
              </w:rPr>
              <w:t xml:space="preserve"> 24 | </w:t>
            </w:r>
            <w:r>
              <w:rPr>
                <w:rFonts w:ascii="Consolas" w:hAnsi="Consolas"/>
                <w:sz w:val="17"/>
              </w:rPr>
              <w:t xml:space="preserve">        var ps = new List&lt;(string, object)&gt; { ("@lop", Gt(MALOP)) };</w:t>
            </w:r>
          </w:p>
          <w:p w14:paraId="3213574E" w14:textId="77777777" w:rsidR="00005A48" w:rsidRDefault="001C7ADC">
            <w:pPr>
              <w:spacing w:after="0" w:line="240" w:lineRule="auto"/>
            </w:pPr>
            <w:r>
              <w:rPr>
                <w:rFonts w:ascii="Consolas" w:hAnsi="Consolas"/>
                <w:color w:val="969696"/>
                <w:sz w:val="17"/>
              </w:rPr>
              <w:t xml:space="preserve"> 25 | </w:t>
            </w:r>
            <w:r>
              <w:rPr>
                <w:rFonts w:ascii="Consolas" w:hAnsi="Consolas"/>
                <w:sz w:val="17"/>
              </w:rPr>
              <w:t xml:space="preserve">        if (Gt(MAKHOA) != "") { set.Add("MaKhoa = @khoa"); ps.Add(("@khoa", Gt(MAKHOA))); }</w:t>
            </w:r>
          </w:p>
          <w:p w14:paraId="2B090781" w14:textId="77777777" w:rsidR="00005A48" w:rsidRDefault="001C7ADC">
            <w:pPr>
              <w:spacing w:after="0" w:line="240" w:lineRule="auto"/>
            </w:pPr>
            <w:r>
              <w:rPr>
                <w:rFonts w:ascii="Consolas" w:hAnsi="Consolas"/>
                <w:color w:val="969696"/>
                <w:sz w:val="17"/>
              </w:rPr>
              <w:t xml:space="preserve"> 26 | </w:t>
            </w:r>
            <w:r>
              <w:rPr>
                <w:rFonts w:ascii="Consolas" w:hAnsi="Consolas"/>
                <w:sz w:val="17"/>
              </w:rPr>
              <w:t xml:space="preserve">        if (Gt(TENLOP) != "") { set.Add("TenLop = @ten");  ps.Add(("@ten", Gt(TENLOP))); }</w:t>
            </w:r>
          </w:p>
          <w:p w14:paraId="1471B43C" w14:textId="77777777" w:rsidR="00005A48" w:rsidRDefault="001C7ADC">
            <w:pPr>
              <w:spacing w:after="0" w:line="240" w:lineRule="auto"/>
            </w:pPr>
            <w:r>
              <w:rPr>
                <w:rFonts w:ascii="Consolas" w:hAnsi="Consolas"/>
                <w:color w:val="969696"/>
                <w:sz w:val="17"/>
              </w:rPr>
              <w:t xml:space="preserve"> 27 | </w:t>
            </w:r>
            <w:r>
              <w:rPr>
                <w:rFonts w:ascii="Consolas" w:hAnsi="Consolas"/>
                <w:sz w:val="17"/>
              </w:rPr>
              <w:t xml:space="preserve">        Db.ThucThiQL($"update Lop set {string.Join(", ", set)} where MaLop = @lop",</w:t>
            </w:r>
          </w:p>
          <w:p w14:paraId="691C2980" w14:textId="77777777" w:rsidR="00005A48" w:rsidRDefault="001C7ADC">
            <w:pPr>
              <w:spacing w:after="0" w:line="240" w:lineRule="auto"/>
            </w:pPr>
            <w:r>
              <w:rPr>
                <w:rFonts w:ascii="Consolas" w:hAnsi="Consolas"/>
                <w:color w:val="969696"/>
                <w:sz w:val="17"/>
              </w:rPr>
              <w:t xml:space="preserve"> 28 | </w:t>
            </w:r>
            <w:r>
              <w:rPr>
                <w:rFonts w:ascii="Consolas" w:hAnsi="Consolas"/>
                <w:sz w:val="17"/>
              </w:rPr>
              <w:t xml:space="preserve">            ps.ToArray());</w:t>
            </w:r>
          </w:p>
          <w:p w14:paraId="78710D2E" w14:textId="77777777" w:rsidR="00005A48" w:rsidRDefault="001C7ADC">
            <w:pPr>
              <w:spacing w:after="0" w:line="240" w:lineRule="auto"/>
            </w:pPr>
            <w:r>
              <w:rPr>
                <w:rFonts w:ascii="Consolas" w:hAnsi="Consolas"/>
                <w:color w:val="969696"/>
                <w:sz w:val="17"/>
              </w:rPr>
              <w:t xml:space="preserve"> 29 | </w:t>
            </w:r>
            <w:r>
              <w:rPr>
                <w:rFonts w:ascii="Consolas" w:hAnsi="Consolas"/>
                <w:sz w:val="17"/>
              </w:rPr>
              <w:t xml:space="preserve">    }</w:t>
            </w:r>
          </w:p>
          <w:p w14:paraId="24139D51" w14:textId="77777777" w:rsidR="00005A48" w:rsidRDefault="001C7ADC">
            <w:pPr>
              <w:spacing w:after="0" w:line="240" w:lineRule="auto"/>
            </w:pPr>
            <w:r>
              <w:rPr>
                <w:rFonts w:ascii="Consolas" w:hAnsi="Consolas"/>
                <w:color w:val="969696"/>
                <w:sz w:val="17"/>
              </w:rPr>
              <w:t xml:space="preserve"> 30 | </w:t>
            </w:r>
            <w:r>
              <w:rPr>
                <w:rFonts w:ascii="Consolas" w:hAnsi="Consolas"/>
                <w:sz w:val="17"/>
              </w:rPr>
              <w:t>}</w:t>
            </w:r>
          </w:p>
        </w:tc>
      </w:tr>
    </w:tbl>
    <w:p w14:paraId="1636DC59" w14:textId="77777777" w:rsidR="00005A48" w:rsidRDefault="00005A48"/>
    <w:p w14:paraId="51B00970" w14:textId="77777777" w:rsidR="00005A48" w:rsidRDefault="001C7ADC">
      <w:r>
        <w:rPr>
          <w:b/>
          <w:color w:val="006633"/>
        </w:rPr>
        <w:t xml:space="preserve">  Giải thích chi tiết:</w:t>
      </w:r>
    </w:p>
    <w:p w14:paraId="6966F5FC" w14:textId="77777777" w:rsidR="00005A48" w:rsidRDefault="001C7ADC">
      <w:pPr>
        <w:spacing w:before="40" w:after="40"/>
        <w:ind w:left="283"/>
      </w:pPr>
      <w:r>
        <w:rPr>
          <w:sz w:val="24"/>
        </w:rPr>
        <w:lastRenderedPageBreak/>
        <w:t>▸ Cấu trúc giống QLSinhVien: kế thừa FormQuanLy, override 3 hàm.</w:t>
      </w:r>
    </w:p>
    <w:p w14:paraId="2DF7BEC2" w14:textId="77777777" w:rsidR="00005A48" w:rsidRDefault="001C7ADC">
      <w:pPr>
        <w:spacing w:before="40" w:after="40"/>
        <w:ind w:left="283"/>
      </w:pPr>
      <w:r>
        <w:rPr>
          <w:sz w:val="24"/>
        </w:rPr>
        <w:t>▸ BatBuoc(MAKHOA, MALOP, TENLOP): Thêm cần cả 3 trường.</w:t>
      </w:r>
    </w:p>
    <w:p w14:paraId="145DD5C5" w14:textId="77777777" w:rsidR="00005A48" w:rsidRDefault="001C7ADC">
      <w:pPr>
        <w:spacing w:before="40" w:after="40"/>
        <w:ind w:left="283"/>
      </w:pPr>
      <w:r>
        <w:rPr>
          <w:sz w:val="24"/>
        </w:rPr>
        <w:t>▸ BatBuoc(MALOP): Xóa chỉ cần Mã lớp.</w:t>
      </w:r>
    </w:p>
    <w:p w14:paraId="6EDEB05E" w14:textId="77777777" w:rsidR="00005A48" w:rsidRDefault="001C7ADC">
      <w:pPr>
        <w:spacing w:before="40" w:after="40"/>
        <w:ind w:left="283"/>
      </w:pPr>
      <w:r>
        <w:rPr>
          <w:sz w:val="24"/>
        </w:rPr>
        <w:t>▸ ItNhatMot(MAKHOA, TENLOP): Sửa cần ít nhất 1 trong 2 trường này.</w:t>
      </w:r>
    </w:p>
    <w:p w14:paraId="70210320" w14:textId="77777777" w:rsidR="00005A48" w:rsidRDefault="001C7ADC">
      <w:pPr>
        <w:spacing w:before="40" w:after="40"/>
        <w:ind w:left="283"/>
      </w:pPr>
      <w:r>
        <w:rPr>
          <w:sz w:val="24"/>
        </w:rPr>
        <w:t>▸ MaKhoa là FK: nếu nhập mã khoa không tồn tại → SQL Server tự báo lỗi → catch xử lý.</w:t>
      </w:r>
    </w:p>
    <w:tbl>
      <w:tblPr>
        <w:tblStyle w:val="TableGrid"/>
        <w:tblW w:w="0" w:type="auto"/>
        <w:tblLook w:val="04A0" w:firstRow="1" w:lastRow="0" w:firstColumn="1" w:lastColumn="0" w:noHBand="0" w:noVBand="1"/>
      </w:tblPr>
      <w:tblGrid>
        <w:gridCol w:w="9405"/>
      </w:tblGrid>
      <w:tr w:rsidR="00005A48" w14:paraId="3AC53251" w14:textId="77777777">
        <w:tc>
          <w:tcPr>
            <w:tcW w:w="9405" w:type="dxa"/>
            <w:shd w:val="clear" w:color="auto" w:fill="E8F5E9"/>
          </w:tcPr>
          <w:p w14:paraId="3D81E1EE" w14:textId="77777777" w:rsidR="00005A48" w:rsidRDefault="001C7ADC">
            <w:r>
              <w:rPr>
                <w:b/>
                <w:color w:val="008000"/>
              </w:rPr>
              <w:t xml:space="preserve">  Kết quả: </w:t>
            </w:r>
            <w:r>
              <w:rPr>
                <w:sz w:val="24"/>
              </w:rPr>
              <w:t>CRUD lớp hoạt động đúng. Thêm lớp với mã khoa không tồn tại → thông báo lỗi FK rõ ràng. Xóa lớp có sinh viên → báo lỗi FK (SinhVien tham chiếu Lop).</w:t>
            </w:r>
          </w:p>
        </w:tc>
      </w:tr>
    </w:tbl>
    <w:p w14:paraId="3A281283" w14:textId="77777777" w:rsidR="00005A48" w:rsidRDefault="00005A48"/>
    <w:p w14:paraId="2E5AF133" w14:textId="77777777" w:rsidR="00005A48" w:rsidRDefault="001C7ADC">
      <w:r>
        <w:br w:type="page"/>
      </w:r>
    </w:p>
    <w:p w14:paraId="71E4018C" w14:textId="77777777" w:rsidR="00005A48" w:rsidRDefault="001C7ADC">
      <w:pPr>
        <w:spacing w:before="240" w:after="160"/>
      </w:pPr>
      <w:r>
        <w:rPr>
          <w:b/>
          <w:color w:val="003399"/>
          <w:sz w:val="32"/>
        </w:rPr>
        <w:lastRenderedPageBreak/>
        <w:t>VI. COMBOBOX – DỮ LIỆU TỪ CSDL</w:t>
      </w:r>
    </w:p>
    <w:p w14:paraId="531C57C3" w14:textId="77777777" w:rsidR="00005A48" w:rsidRDefault="001C7ADC">
      <w:pPr>
        <w:spacing w:after="160"/>
      </w:pPr>
      <w:r>
        <w:rPr>
          <w:color w:val="003399"/>
          <w:sz w:val="16"/>
        </w:rPr>
        <w:t>──────────────────────────────────────────────────────────────────────</w:t>
      </w:r>
    </w:p>
    <w:p w14:paraId="015FB015" w14:textId="77777777" w:rsidR="00005A48" w:rsidRDefault="001C7ADC">
      <w:r>
        <w:t>Khác với form CRUD cơ bản (TextBox), các form trong phần này sử dụng ComboBox để nạp dữ liệu từ CSDL, giúp người dùng chỉ cần chọn thay vì gõ tay. Điều này giảm lỗi nhập liệu và đảm bảo dữ liệu hợp lệ.</w:t>
      </w:r>
    </w:p>
    <w:p w14:paraId="4EF2B9BE" w14:textId="77777777" w:rsidR="00005A48" w:rsidRDefault="001C7ADC">
      <w:pPr>
        <w:spacing w:before="200"/>
      </w:pPr>
      <w:r>
        <w:rPr>
          <w:b/>
          <w:color w:val="006633"/>
          <w:sz w:val="28"/>
        </w:rPr>
        <w:t>1. frmSinhVien_Combo – Chọn Lớp</w:t>
      </w:r>
    </w:p>
    <w:tbl>
      <w:tblPr>
        <w:tblStyle w:val="TableGrid"/>
        <w:tblW w:w="0" w:type="auto"/>
        <w:tblLook w:val="04A0" w:firstRow="1" w:lastRow="0" w:firstColumn="1" w:lastColumn="0" w:noHBand="0" w:noVBand="1"/>
      </w:tblPr>
      <w:tblGrid>
        <w:gridCol w:w="9405"/>
      </w:tblGrid>
      <w:tr w:rsidR="00005A48" w14:paraId="2E1C29B0" w14:textId="77777777">
        <w:tc>
          <w:tcPr>
            <w:tcW w:w="9405" w:type="dxa"/>
            <w:shd w:val="clear" w:color="auto" w:fill="F0F4FA"/>
          </w:tcPr>
          <w:p w14:paraId="50CC9CFE" w14:textId="77777777" w:rsidR="00005A48" w:rsidRDefault="001C7ADC">
            <w:r>
              <w:rPr>
                <w:b/>
                <w:color w:val="003399"/>
              </w:rPr>
              <w:t xml:space="preserve">  Yêu cầu đề bài:</w:t>
            </w:r>
          </w:p>
          <w:p w14:paraId="54AFA1F3" w14:textId="77777777" w:rsidR="00005A48" w:rsidRDefault="001C7ADC">
            <w:pPr>
              <w:spacing w:before="20" w:after="20"/>
              <w:ind w:left="454"/>
            </w:pPr>
            <w:r>
              <w:rPr>
                <w:sz w:val="24"/>
              </w:rPr>
              <w:t xml:space="preserve">  • ComboBox hiển thị mã lớp từ bảng Lop (nạp khi form Load)</w:t>
            </w:r>
          </w:p>
          <w:p w14:paraId="70E4D3C5" w14:textId="77777777" w:rsidR="00005A48" w:rsidRDefault="001C7ADC">
            <w:pPr>
              <w:spacing w:before="20" w:after="20"/>
              <w:ind w:left="454"/>
            </w:pPr>
            <w:r>
              <w:rPr>
                <w:sz w:val="24"/>
              </w:rPr>
              <w:t xml:space="preserve">  • Thêm: Mã SV mới không được trùng mã SV có trong bảng SinhVien (thông báo nếu trùng)</w:t>
            </w:r>
          </w:p>
          <w:p w14:paraId="159D2D5F" w14:textId="77777777" w:rsidR="00005A48" w:rsidRDefault="001C7ADC">
            <w:pPr>
              <w:spacing w:before="20" w:after="20"/>
              <w:ind w:left="454"/>
            </w:pPr>
            <w:r>
              <w:rPr>
                <w:sz w:val="24"/>
              </w:rPr>
              <w:t xml:space="preserve">    + Tất cả thông tin phải được nhập dữ liệu</w:t>
            </w:r>
          </w:p>
          <w:p w14:paraId="49E25247" w14:textId="77777777" w:rsidR="00005A48" w:rsidRDefault="001C7ADC">
            <w:pPr>
              <w:spacing w:before="20" w:after="20"/>
              <w:ind w:left="454"/>
            </w:pPr>
            <w:r>
              <w:rPr>
                <w:sz w:val="24"/>
              </w:rPr>
              <w:t xml:space="preserve">    + Sinh viên phải có tuổi từ 17 trở lên (chỉ tính theo năm sinh)</w:t>
            </w:r>
          </w:p>
          <w:p w14:paraId="0A7B538D" w14:textId="77777777" w:rsidR="00005A48" w:rsidRDefault="001C7ADC">
            <w:pPr>
              <w:spacing w:before="20" w:after="20"/>
              <w:ind w:left="454"/>
            </w:pPr>
            <w:r>
              <w:rPr>
                <w:sz w:val="24"/>
              </w:rPr>
              <w:t xml:space="preserve">    + Thêm sinh viên vào bảng SinhVien nếu thỏa tất cả yêu cầu trên</w:t>
            </w:r>
          </w:p>
          <w:p w14:paraId="3840EEF6" w14:textId="77777777" w:rsidR="00005A48" w:rsidRDefault="001C7ADC">
            <w:pPr>
              <w:spacing w:before="20" w:after="20"/>
              <w:ind w:left="454"/>
            </w:pPr>
            <w:r>
              <w:rPr>
                <w:sz w:val="24"/>
              </w:rPr>
              <w:t xml:space="preserve">  • Xóa / Sửa: kiểm tra khóa chính / khóa ngoại khi thao tác</w:t>
            </w:r>
          </w:p>
        </w:tc>
      </w:tr>
    </w:tbl>
    <w:p w14:paraId="09780202" w14:textId="77777777" w:rsidR="00005A48" w:rsidRDefault="00005A48"/>
    <w:p w14:paraId="5BF1BBA0" w14:textId="77777777" w:rsidR="00005A48" w:rsidRDefault="001C7ADC">
      <w:r>
        <w:rPr>
          <w:rFonts w:ascii="Consolas" w:hAnsi="Consolas"/>
          <w:b/>
          <w:color w:val="646464"/>
          <w:sz w:val="22"/>
        </w:rPr>
        <w:t xml:space="preserve">  frmSinhVien_Combo.cs – Nạp ComboBox + Validate</w:t>
      </w:r>
    </w:p>
    <w:tbl>
      <w:tblPr>
        <w:tblStyle w:val="TableGrid"/>
        <w:tblW w:w="0" w:type="auto"/>
        <w:tblLook w:val="04A0" w:firstRow="1" w:lastRow="0" w:firstColumn="1" w:lastColumn="0" w:noHBand="0" w:noVBand="1"/>
      </w:tblPr>
      <w:tblGrid>
        <w:gridCol w:w="9405"/>
      </w:tblGrid>
      <w:tr w:rsidR="00005A48" w14:paraId="531F653C" w14:textId="77777777">
        <w:tc>
          <w:tcPr>
            <w:tcW w:w="9405" w:type="dxa"/>
            <w:shd w:val="clear" w:color="auto" w:fill="F5F5F5"/>
          </w:tcPr>
          <w:p w14:paraId="63B7CC1A" w14:textId="77777777" w:rsidR="00005A48" w:rsidRDefault="001C7ADC">
            <w:pPr>
              <w:spacing w:after="0" w:line="240" w:lineRule="auto"/>
            </w:pPr>
            <w:r>
              <w:rPr>
                <w:rFonts w:ascii="Consolas" w:hAnsi="Consolas"/>
                <w:color w:val="969696"/>
                <w:sz w:val="17"/>
              </w:rPr>
              <w:t xml:space="preserve">  1 | </w:t>
            </w:r>
            <w:r>
              <w:rPr>
                <w:rFonts w:ascii="Consolas" w:hAnsi="Consolas"/>
                <w:sz w:val="17"/>
              </w:rPr>
              <w:t>// Form_Load: nạp mã lớp vào ComboBox</w:t>
            </w:r>
          </w:p>
          <w:p w14:paraId="1D1DFFA1" w14:textId="77777777" w:rsidR="00005A48" w:rsidRDefault="001C7ADC">
            <w:pPr>
              <w:spacing w:after="0" w:line="240" w:lineRule="auto"/>
            </w:pPr>
            <w:r>
              <w:rPr>
                <w:rFonts w:ascii="Consolas" w:hAnsi="Consolas"/>
                <w:color w:val="969696"/>
                <w:sz w:val="17"/>
              </w:rPr>
              <w:t xml:space="preserve">  2 | </w:t>
            </w:r>
            <w:r>
              <w:rPr>
                <w:rFonts w:ascii="Consolas" w:hAnsi="Consolas"/>
                <w:sz w:val="17"/>
              </w:rPr>
              <w:t>private void NapLop()</w:t>
            </w:r>
          </w:p>
          <w:p w14:paraId="22E47278" w14:textId="77777777" w:rsidR="00005A48" w:rsidRDefault="001C7ADC">
            <w:pPr>
              <w:spacing w:after="0" w:line="240" w:lineRule="auto"/>
            </w:pPr>
            <w:r>
              <w:rPr>
                <w:rFonts w:ascii="Consolas" w:hAnsi="Consolas"/>
                <w:color w:val="969696"/>
                <w:sz w:val="17"/>
              </w:rPr>
              <w:t xml:space="preserve">  3 | </w:t>
            </w:r>
            <w:r>
              <w:rPr>
                <w:rFonts w:ascii="Consolas" w:hAnsi="Consolas"/>
                <w:sz w:val="17"/>
              </w:rPr>
              <w:t>{</w:t>
            </w:r>
          </w:p>
          <w:p w14:paraId="31083B2A" w14:textId="77777777" w:rsidR="00005A48" w:rsidRDefault="001C7ADC">
            <w:pPr>
              <w:spacing w:after="0" w:line="240" w:lineRule="auto"/>
            </w:pPr>
            <w:r>
              <w:rPr>
                <w:rFonts w:ascii="Consolas" w:hAnsi="Consolas"/>
                <w:color w:val="969696"/>
                <w:sz w:val="17"/>
              </w:rPr>
              <w:t xml:space="preserve">  4 | </w:t>
            </w:r>
            <w:r>
              <w:rPr>
                <w:rFonts w:ascii="Consolas" w:hAnsi="Consolas"/>
                <w:sz w:val="17"/>
              </w:rPr>
              <w:t xml:space="preserve">    var dt = Db.LayDuLieu("select MaLop from Lop");</w:t>
            </w:r>
          </w:p>
          <w:p w14:paraId="23D27E5F" w14:textId="77777777" w:rsidR="00005A48" w:rsidRDefault="001C7ADC">
            <w:pPr>
              <w:spacing w:after="0" w:line="240" w:lineRule="auto"/>
            </w:pPr>
            <w:r>
              <w:rPr>
                <w:rFonts w:ascii="Consolas" w:hAnsi="Consolas"/>
                <w:color w:val="969696"/>
                <w:sz w:val="17"/>
              </w:rPr>
              <w:t xml:space="preserve">  5 | </w:t>
            </w:r>
            <w:r>
              <w:rPr>
                <w:rFonts w:ascii="Consolas" w:hAnsi="Consolas"/>
                <w:sz w:val="17"/>
              </w:rPr>
              <w:t xml:space="preserve">    cboLop.Items.Clear();</w:t>
            </w:r>
          </w:p>
          <w:p w14:paraId="5D46BA42" w14:textId="77777777" w:rsidR="00005A48" w:rsidRDefault="001C7ADC">
            <w:pPr>
              <w:spacing w:after="0" w:line="240" w:lineRule="auto"/>
            </w:pPr>
            <w:r>
              <w:rPr>
                <w:rFonts w:ascii="Consolas" w:hAnsi="Consolas"/>
                <w:color w:val="969696"/>
                <w:sz w:val="17"/>
              </w:rPr>
              <w:t xml:space="preserve">  6 | </w:t>
            </w:r>
            <w:r>
              <w:rPr>
                <w:rFonts w:ascii="Consolas" w:hAnsi="Consolas"/>
                <w:sz w:val="17"/>
              </w:rPr>
              <w:t xml:space="preserve">    foreach (DataRow r in dt.Rows)</w:t>
            </w:r>
          </w:p>
          <w:p w14:paraId="7D645535" w14:textId="77777777" w:rsidR="00005A48" w:rsidRDefault="001C7ADC">
            <w:pPr>
              <w:spacing w:after="0" w:line="240" w:lineRule="auto"/>
            </w:pPr>
            <w:r>
              <w:rPr>
                <w:rFonts w:ascii="Consolas" w:hAnsi="Consolas"/>
                <w:color w:val="969696"/>
                <w:sz w:val="17"/>
              </w:rPr>
              <w:t xml:space="preserve">  7 | </w:t>
            </w:r>
            <w:r>
              <w:rPr>
                <w:rFonts w:ascii="Consolas" w:hAnsi="Consolas"/>
                <w:sz w:val="17"/>
              </w:rPr>
              <w:t xml:space="preserve">        cboLop.Items.Add(r["MaLop"].ToString()!.Trim());</w:t>
            </w:r>
          </w:p>
          <w:p w14:paraId="0D25CD4A" w14:textId="77777777" w:rsidR="00005A48" w:rsidRDefault="001C7ADC">
            <w:pPr>
              <w:spacing w:after="0" w:line="240" w:lineRule="auto"/>
            </w:pPr>
            <w:r>
              <w:rPr>
                <w:rFonts w:ascii="Consolas" w:hAnsi="Consolas"/>
                <w:color w:val="969696"/>
                <w:sz w:val="17"/>
              </w:rPr>
              <w:t xml:space="preserve">  8 | </w:t>
            </w:r>
            <w:r>
              <w:rPr>
                <w:rFonts w:ascii="Consolas" w:hAnsi="Consolas"/>
                <w:sz w:val="17"/>
              </w:rPr>
              <w:t xml:space="preserve">    if (cboLop.Items.Count &gt; 0) cboLop.SelectedIndex = 0;</w:t>
            </w:r>
          </w:p>
          <w:p w14:paraId="7E414D3F" w14:textId="77777777" w:rsidR="00005A48" w:rsidRDefault="001C7ADC">
            <w:pPr>
              <w:spacing w:after="0" w:line="240" w:lineRule="auto"/>
            </w:pPr>
            <w:r>
              <w:rPr>
                <w:rFonts w:ascii="Consolas" w:hAnsi="Consolas"/>
                <w:color w:val="969696"/>
                <w:sz w:val="17"/>
              </w:rPr>
              <w:t xml:space="preserve">  9 | </w:t>
            </w:r>
            <w:r>
              <w:rPr>
                <w:rFonts w:ascii="Consolas" w:hAnsi="Consolas"/>
                <w:sz w:val="17"/>
              </w:rPr>
              <w:t>}</w:t>
            </w:r>
          </w:p>
          <w:p w14:paraId="2A3D6106" w14:textId="77777777" w:rsidR="00005A48" w:rsidRDefault="001C7ADC">
            <w:pPr>
              <w:spacing w:after="0" w:line="240" w:lineRule="auto"/>
            </w:pPr>
            <w:r>
              <w:rPr>
                <w:rFonts w:ascii="Consolas" w:hAnsi="Consolas"/>
                <w:color w:val="969696"/>
                <w:sz w:val="17"/>
              </w:rPr>
              <w:t xml:space="preserve"> 10 | </w:t>
            </w:r>
          </w:p>
          <w:p w14:paraId="0FBFF5D4" w14:textId="77777777" w:rsidR="00005A48" w:rsidRDefault="001C7ADC">
            <w:pPr>
              <w:spacing w:after="0" w:line="240" w:lineRule="auto"/>
            </w:pPr>
            <w:r>
              <w:rPr>
                <w:rFonts w:ascii="Consolas" w:hAnsi="Consolas"/>
                <w:color w:val="969696"/>
                <w:sz w:val="17"/>
              </w:rPr>
              <w:t xml:space="preserve"> 11 | </w:t>
            </w:r>
            <w:r>
              <w:rPr>
                <w:rFonts w:ascii="Consolas" w:hAnsi="Consolas"/>
                <w:sz w:val="17"/>
              </w:rPr>
              <w:t>// Nút Thêm: kiểm tra mã SV không trùng + tuổi &gt;= 17</w:t>
            </w:r>
          </w:p>
          <w:p w14:paraId="524686E7" w14:textId="77777777" w:rsidR="00005A48" w:rsidRDefault="001C7ADC">
            <w:pPr>
              <w:spacing w:after="0" w:line="240" w:lineRule="auto"/>
            </w:pPr>
            <w:r>
              <w:rPr>
                <w:rFonts w:ascii="Consolas" w:hAnsi="Consolas"/>
                <w:color w:val="969696"/>
                <w:sz w:val="17"/>
              </w:rPr>
              <w:t xml:space="preserve"> 12 | </w:t>
            </w:r>
            <w:r>
              <w:rPr>
                <w:rFonts w:ascii="Consolas" w:hAnsi="Consolas"/>
                <w:sz w:val="17"/>
              </w:rPr>
              <w:t>private void BtnThem_Click(object? sender, EventArgs e)</w:t>
            </w:r>
          </w:p>
          <w:p w14:paraId="76B2314B" w14:textId="77777777" w:rsidR="00005A48" w:rsidRDefault="001C7ADC">
            <w:pPr>
              <w:spacing w:after="0" w:line="240" w:lineRule="auto"/>
            </w:pPr>
            <w:r>
              <w:rPr>
                <w:rFonts w:ascii="Consolas" w:hAnsi="Consolas"/>
                <w:color w:val="969696"/>
                <w:sz w:val="17"/>
              </w:rPr>
              <w:t xml:space="preserve"> 13 | </w:t>
            </w:r>
            <w:r>
              <w:rPr>
                <w:rFonts w:ascii="Consolas" w:hAnsi="Consolas"/>
                <w:sz w:val="17"/>
              </w:rPr>
              <w:t>{</w:t>
            </w:r>
          </w:p>
          <w:p w14:paraId="2D1A013C" w14:textId="77777777" w:rsidR="00005A48" w:rsidRDefault="001C7ADC">
            <w:pPr>
              <w:spacing w:after="0" w:line="240" w:lineRule="auto"/>
            </w:pPr>
            <w:r>
              <w:rPr>
                <w:rFonts w:ascii="Consolas" w:hAnsi="Consolas"/>
                <w:color w:val="969696"/>
                <w:sz w:val="17"/>
              </w:rPr>
              <w:t xml:space="preserve"> 14 | </w:t>
            </w:r>
            <w:r>
              <w:rPr>
                <w:rFonts w:ascii="Consolas" w:hAnsi="Consolas"/>
                <w:sz w:val="17"/>
              </w:rPr>
              <w:t xml:space="preserve">    // Kiểm tra tất cả phải nhập</w:t>
            </w:r>
          </w:p>
          <w:p w14:paraId="59AE1F5B" w14:textId="77777777" w:rsidR="00005A48" w:rsidRDefault="001C7ADC">
            <w:pPr>
              <w:spacing w:after="0" w:line="240" w:lineRule="auto"/>
            </w:pPr>
            <w:r>
              <w:rPr>
                <w:rFonts w:ascii="Consolas" w:hAnsi="Consolas"/>
                <w:color w:val="969696"/>
                <w:sz w:val="17"/>
              </w:rPr>
              <w:t xml:space="preserve"> 15 | </w:t>
            </w:r>
            <w:r>
              <w:rPr>
                <w:rFonts w:ascii="Consolas" w:hAnsi="Consolas"/>
                <w:sz w:val="17"/>
              </w:rPr>
              <w:t xml:space="preserve">    if (cboLop.SelectedIndex &lt; 0 || txtMaSV.Text.Trim() == ""</w:t>
            </w:r>
          </w:p>
          <w:p w14:paraId="07F5C79E" w14:textId="77777777" w:rsidR="00005A48" w:rsidRDefault="001C7ADC">
            <w:pPr>
              <w:spacing w:after="0" w:line="240" w:lineRule="auto"/>
            </w:pPr>
            <w:r>
              <w:rPr>
                <w:rFonts w:ascii="Consolas" w:hAnsi="Consolas"/>
                <w:color w:val="969696"/>
                <w:sz w:val="17"/>
              </w:rPr>
              <w:t xml:space="preserve"> 16 | </w:t>
            </w:r>
            <w:r>
              <w:rPr>
                <w:rFonts w:ascii="Consolas" w:hAnsi="Consolas"/>
                <w:sz w:val="17"/>
              </w:rPr>
              <w:t xml:space="preserve">        || txtHoTen.Text.Trim() == "" || txtNgaySinh.Text.Trim() == "")</w:t>
            </w:r>
          </w:p>
          <w:p w14:paraId="7AF7BEE7" w14:textId="77777777" w:rsidR="00005A48" w:rsidRDefault="001C7ADC">
            <w:pPr>
              <w:spacing w:after="0" w:line="240" w:lineRule="auto"/>
            </w:pPr>
            <w:r>
              <w:rPr>
                <w:rFonts w:ascii="Consolas" w:hAnsi="Consolas"/>
                <w:color w:val="969696"/>
                <w:sz w:val="17"/>
              </w:rPr>
              <w:t xml:space="preserve"> 17 | </w:t>
            </w:r>
            <w:r>
              <w:rPr>
                <w:rFonts w:ascii="Consolas" w:hAnsi="Consolas"/>
                <w:sz w:val="17"/>
              </w:rPr>
              <w:t xml:space="preserve">    {</w:t>
            </w:r>
          </w:p>
          <w:p w14:paraId="0D63A134" w14:textId="77777777" w:rsidR="00005A48" w:rsidRDefault="001C7ADC">
            <w:pPr>
              <w:spacing w:after="0" w:line="240" w:lineRule="auto"/>
            </w:pPr>
            <w:r>
              <w:rPr>
                <w:rFonts w:ascii="Consolas" w:hAnsi="Consolas"/>
                <w:color w:val="969696"/>
                <w:sz w:val="17"/>
              </w:rPr>
              <w:t xml:space="preserve"> 18 | </w:t>
            </w:r>
            <w:r>
              <w:rPr>
                <w:rFonts w:ascii="Consolas" w:hAnsi="Consolas"/>
                <w:sz w:val="17"/>
              </w:rPr>
              <w:t xml:space="preserve">        MessageBox.Show("Tất cả thông tin phải được nhập dữ liệu!");</w:t>
            </w:r>
          </w:p>
          <w:p w14:paraId="422BEFFA" w14:textId="77777777" w:rsidR="00005A48" w:rsidRDefault="001C7ADC">
            <w:pPr>
              <w:spacing w:after="0" w:line="240" w:lineRule="auto"/>
            </w:pPr>
            <w:r>
              <w:rPr>
                <w:rFonts w:ascii="Consolas" w:hAnsi="Consolas"/>
                <w:color w:val="969696"/>
                <w:sz w:val="17"/>
              </w:rPr>
              <w:t xml:space="preserve"> 19 | </w:t>
            </w:r>
            <w:r>
              <w:rPr>
                <w:rFonts w:ascii="Consolas" w:hAnsi="Consolas"/>
                <w:sz w:val="17"/>
              </w:rPr>
              <w:t xml:space="preserve">        return;</w:t>
            </w:r>
          </w:p>
          <w:p w14:paraId="2AA22A7B" w14:textId="77777777" w:rsidR="00005A48" w:rsidRDefault="001C7ADC">
            <w:pPr>
              <w:spacing w:after="0" w:line="240" w:lineRule="auto"/>
            </w:pPr>
            <w:r>
              <w:rPr>
                <w:rFonts w:ascii="Consolas" w:hAnsi="Consolas"/>
                <w:color w:val="969696"/>
                <w:sz w:val="17"/>
              </w:rPr>
              <w:t xml:space="preserve"> 20 | </w:t>
            </w:r>
            <w:r>
              <w:rPr>
                <w:rFonts w:ascii="Consolas" w:hAnsi="Consolas"/>
                <w:sz w:val="17"/>
              </w:rPr>
              <w:t xml:space="preserve">    }</w:t>
            </w:r>
          </w:p>
          <w:p w14:paraId="2A44704D" w14:textId="77777777" w:rsidR="00005A48" w:rsidRDefault="001C7ADC">
            <w:pPr>
              <w:spacing w:after="0" w:line="240" w:lineRule="auto"/>
            </w:pPr>
            <w:r>
              <w:rPr>
                <w:rFonts w:ascii="Consolas" w:hAnsi="Consolas"/>
                <w:color w:val="969696"/>
                <w:sz w:val="17"/>
              </w:rPr>
              <w:t xml:space="preserve"> 21 | </w:t>
            </w:r>
            <w:r>
              <w:rPr>
                <w:rFonts w:ascii="Consolas" w:hAnsi="Consolas"/>
                <w:sz w:val="17"/>
              </w:rPr>
              <w:t xml:space="preserve">    if (!LayNgay(out var ngay)) return;</w:t>
            </w:r>
          </w:p>
          <w:p w14:paraId="1E94F59E" w14:textId="77777777" w:rsidR="00005A48" w:rsidRDefault="001C7ADC">
            <w:pPr>
              <w:spacing w:after="0" w:line="240" w:lineRule="auto"/>
            </w:pPr>
            <w:r>
              <w:rPr>
                <w:rFonts w:ascii="Consolas" w:hAnsi="Consolas"/>
                <w:color w:val="969696"/>
                <w:sz w:val="17"/>
              </w:rPr>
              <w:t xml:space="preserve"> 22 | </w:t>
            </w:r>
          </w:p>
          <w:p w14:paraId="539F785A" w14:textId="77777777" w:rsidR="00005A48" w:rsidRDefault="001C7ADC">
            <w:pPr>
              <w:spacing w:after="0" w:line="240" w:lineRule="auto"/>
            </w:pPr>
            <w:r>
              <w:rPr>
                <w:rFonts w:ascii="Consolas" w:hAnsi="Consolas"/>
                <w:color w:val="969696"/>
                <w:sz w:val="17"/>
              </w:rPr>
              <w:t xml:space="preserve"> 23 | </w:t>
            </w:r>
            <w:r>
              <w:rPr>
                <w:rFonts w:ascii="Consolas" w:hAnsi="Consolas"/>
                <w:sz w:val="17"/>
              </w:rPr>
              <w:t xml:space="preserve">    // Kiểm tra tuổi &gt;= 17</w:t>
            </w:r>
          </w:p>
          <w:p w14:paraId="27D8F940" w14:textId="77777777" w:rsidR="00005A48" w:rsidRDefault="001C7ADC">
            <w:pPr>
              <w:spacing w:after="0" w:line="240" w:lineRule="auto"/>
            </w:pPr>
            <w:r>
              <w:rPr>
                <w:rFonts w:ascii="Consolas" w:hAnsi="Consolas"/>
                <w:color w:val="969696"/>
                <w:sz w:val="17"/>
              </w:rPr>
              <w:t xml:space="preserve"> 24 | </w:t>
            </w:r>
            <w:r>
              <w:rPr>
                <w:rFonts w:ascii="Consolas" w:hAnsi="Consolas"/>
                <w:sz w:val="17"/>
              </w:rPr>
              <w:t xml:space="preserve">    int tuoi = DateTime.Now.Year - ngay.Year;</w:t>
            </w:r>
          </w:p>
          <w:p w14:paraId="49DEDCF3" w14:textId="77777777" w:rsidR="00005A48" w:rsidRDefault="001C7ADC">
            <w:pPr>
              <w:spacing w:after="0" w:line="240" w:lineRule="auto"/>
            </w:pPr>
            <w:r>
              <w:rPr>
                <w:rFonts w:ascii="Consolas" w:hAnsi="Consolas"/>
                <w:color w:val="969696"/>
                <w:sz w:val="17"/>
              </w:rPr>
              <w:t xml:space="preserve"> 25 | </w:t>
            </w:r>
            <w:r>
              <w:rPr>
                <w:rFonts w:ascii="Consolas" w:hAnsi="Consolas"/>
                <w:sz w:val="17"/>
              </w:rPr>
              <w:t xml:space="preserve">    if (tuoi &lt; 17)</w:t>
            </w:r>
          </w:p>
          <w:p w14:paraId="05CF21CF" w14:textId="77777777" w:rsidR="00005A48" w:rsidRDefault="001C7ADC">
            <w:pPr>
              <w:spacing w:after="0" w:line="240" w:lineRule="auto"/>
            </w:pPr>
            <w:r>
              <w:rPr>
                <w:rFonts w:ascii="Consolas" w:hAnsi="Consolas"/>
                <w:color w:val="969696"/>
                <w:sz w:val="17"/>
              </w:rPr>
              <w:lastRenderedPageBreak/>
              <w:t xml:space="preserve"> 26 | </w:t>
            </w:r>
            <w:r>
              <w:rPr>
                <w:rFonts w:ascii="Consolas" w:hAnsi="Consolas"/>
                <w:sz w:val="17"/>
              </w:rPr>
              <w:t xml:space="preserve">    {</w:t>
            </w:r>
          </w:p>
          <w:p w14:paraId="7650B945" w14:textId="77777777" w:rsidR="00005A48" w:rsidRDefault="001C7ADC">
            <w:pPr>
              <w:spacing w:after="0" w:line="240" w:lineRule="auto"/>
            </w:pPr>
            <w:r>
              <w:rPr>
                <w:rFonts w:ascii="Consolas" w:hAnsi="Consolas"/>
                <w:color w:val="969696"/>
                <w:sz w:val="17"/>
              </w:rPr>
              <w:t xml:space="preserve"> 27 | </w:t>
            </w:r>
            <w:r>
              <w:rPr>
                <w:rFonts w:ascii="Consolas" w:hAnsi="Consolas"/>
                <w:sz w:val="17"/>
              </w:rPr>
              <w:t xml:space="preserve">        MessageBox.Show("Sinh viên phải có tuổi từ 17 trở lên!");</w:t>
            </w:r>
          </w:p>
          <w:p w14:paraId="11E07951" w14:textId="77777777" w:rsidR="00005A48" w:rsidRDefault="001C7ADC">
            <w:pPr>
              <w:spacing w:after="0" w:line="240" w:lineRule="auto"/>
            </w:pPr>
            <w:r>
              <w:rPr>
                <w:rFonts w:ascii="Consolas" w:hAnsi="Consolas"/>
                <w:color w:val="969696"/>
                <w:sz w:val="17"/>
              </w:rPr>
              <w:t xml:space="preserve"> 28 | </w:t>
            </w:r>
            <w:r>
              <w:rPr>
                <w:rFonts w:ascii="Consolas" w:hAnsi="Consolas"/>
                <w:sz w:val="17"/>
              </w:rPr>
              <w:t xml:space="preserve">        return;</w:t>
            </w:r>
          </w:p>
          <w:p w14:paraId="6B9AC59B" w14:textId="77777777" w:rsidR="00005A48" w:rsidRDefault="001C7ADC">
            <w:pPr>
              <w:spacing w:after="0" w:line="240" w:lineRule="auto"/>
            </w:pPr>
            <w:r>
              <w:rPr>
                <w:rFonts w:ascii="Consolas" w:hAnsi="Consolas"/>
                <w:color w:val="969696"/>
                <w:sz w:val="17"/>
              </w:rPr>
              <w:t xml:space="preserve"> 29 | </w:t>
            </w:r>
            <w:r>
              <w:rPr>
                <w:rFonts w:ascii="Consolas" w:hAnsi="Consolas"/>
                <w:sz w:val="17"/>
              </w:rPr>
              <w:t xml:space="preserve">    }</w:t>
            </w:r>
          </w:p>
          <w:p w14:paraId="2B9BB974" w14:textId="77777777" w:rsidR="00005A48" w:rsidRDefault="001C7ADC">
            <w:pPr>
              <w:spacing w:after="0" w:line="240" w:lineRule="auto"/>
            </w:pPr>
            <w:r>
              <w:rPr>
                <w:rFonts w:ascii="Consolas" w:hAnsi="Consolas"/>
                <w:color w:val="969696"/>
                <w:sz w:val="17"/>
              </w:rPr>
              <w:t xml:space="preserve"> 30 | </w:t>
            </w:r>
          </w:p>
          <w:p w14:paraId="10267195" w14:textId="77777777" w:rsidR="00005A48" w:rsidRDefault="001C7ADC">
            <w:pPr>
              <w:spacing w:after="0" w:line="240" w:lineRule="auto"/>
            </w:pPr>
            <w:r>
              <w:rPr>
                <w:rFonts w:ascii="Consolas" w:hAnsi="Consolas"/>
                <w:color w:val="969696"/>
                <w:sz w:val="17"/>
              </w:rPr>
              <w:t xml:space="preserve"> 31 | </w:t>
            </w:r>
            <w:r>
              <w:rPr>
                <w:rFonts w:ascii="Consolas" w:hAnsi="Consolas"/>
                <w:sz w:val="17"/>
              </w:rPr>
              <w:t xml:space="preserve">    // Kiểm tra mã SV không trùng (SELECT COUNT)</w:t>
            </w:r>
          </w:p>
          <w:p w14:paraId="2DE01DD2" w14:textId="77777777" w:rsidR="00005A48" w:rsidRDefault="001C7ADC">
            <w:pPr>
              <w:spacing w:after="0" w:line="240" w:lineRule="auto"/>
            </w:pPr>
            <w:r>
              <w:rPr>
                <w:rFonts w:ascii="Consolas" w:hAnsi="Consolas"/>
                <w:color w:val="969696"/>
                <w:sz w:val="17"/>
              </w:rPr>
              <w:t xml:space="preserve"> 32 | </w:t>
            </w:r>
            <w:r>
              <w:rPr>
                <w:rFonts w:ascii="Consolas" w:hAnsi="Consolas"/>
                <w:sz w:val="17"/>
              </w:rPr>
              <w:t xml:space="preserve">    var check = Db.LayGiaTri(</w:t>
            </w:r>
          </w:p>
          <w:p w14:paraId="09E4E014" w14:textId="77777777" w:rsidR="00005A48" w:rsidRDefault="001C7ADC">
            <w:pPr>
              <w:spacing w:after="0" w:line="240" w:lineRule="auto"/>
            </w:pPr>
            <w:r>
              <w:rPr>
                <w:rFonts w:ascii="Consolas" w:hAnsi="Consolas"/>
                <w:color w:val="969696"/>
                <w:sz w:val="17"/>
              </w:rPr>
              <w:t xml:space="preserve"> 33 | </w:t>
            </w:r>
            <w:r>
              <w:rPr>
                <w:rFonts w:ascii="Consolas" w:hAnsi="Consolas"/>
                <w:sz w:val="17"/>
              </w:rPr>
              <w:t xml:space="preserve">        "select count(*) from SinhVien where MaSinhVien = @sv",</w:t>
            </w:r>
          </w:p>
          <w:p w14:paraId="2C750A20" w14:textId="77777777" w:rsidR="00005A48" w:rsidRDefault="001C7ADC">
            <w:pPr>
              <w:spacing w:after="0" w:line="240" w:lineRule="auto"/>
            </w:pPr>
            <w:r>
              <w:rPr>
                <w:rFonts w:ascii="Consolas" w:hAnsi="Consolas"/>
                <w:color w:val="969696"/>
                <w:sz w:val="17"/>
              </w:rPr>
              <w:t xml:space="preserve"> 34 | </w:t>
            </w:r>
            <w:r>
              <w:rPr>
                <w:rFonts w:ascii="Consolas" w:hAnsi="Consolas"/>
                <w:sz w:val="17"/>
              </w:rPr>
              <w:t xml:space="preserve">        "QLSinhVien", ("@sv", txtMaSV.Text.Trim()));</w:t>
            </w:r>
          </w:p>
          <w:p w14:paraId="21124392" w14:textId="77777777" w:rsidR="00005A48" w:rsidRDefault="001C7ADC">
            <w:pPr>
              <w:spacing w:after="0" w:line="240" w:lineRule="auto"/>
            </w:pPr>
            <w:r>
              <w:rPr>
                <w:rFonts w:ascii="Consolas" w:hAnsi="Consolas"/>
                <w:color w:val="969696"/>
                <w:sz w:val="17"/>
              </w:rPr>
              <w:t xml:space="preserve"> 35 | </w:t>
            </w:r>
            <w:r>
              <w:rPr>
                <w:rFonts w:ascii="Consolas" w:hAnsi="Consolas"/>
                <w:sz w:val="17"/>
              </w:rPr>
              <w:t xml:space="preserve">    if (check != null &amp;&amp; Convert.ToInt32(check) &gt; 0)</w:t>
            </w:r>
          </w:p>
          <w:p w14:paraId="54B6F8A0" w14:textId="77777777" w:rsidR="00005A48" w:rsidRDefault="001C7ADC">
            <w:pPr>
              <w:spacing w:after="0" w:line="240" w:lineRule="auto"/>
            </w:pPr>
            <w:r>
              <w:rPr>
                <w:rFonts w:ascii="Consolas" w:hAnsi="Consolas"/>
                <w:color w:val="969696"/>
                <w:sz w:val="17"/>
              </w:rPr>
              <w:t xml:space="preserve"> 36 | </w:t>
            </w:r>
            <w:r>
              <w:rPr>
                <w:rFonts w:ascii="Consolas" w:hAnsi="Consolas"/>
                <w:sz w:val="17"/>
              </w:rPr>
              <w:t xml:space="preserve">    {</w:t>
            </w:r>
          </w:p>
          <w:p w14:paraId="0A6D01FF" w14:textId="77777777" w:rsidR="00005A48" w:rsidRDefault="001C7ADC">
            <w:pPr>
              <w:spacing w:after="0" w:line="240" w:lineRule="auto"/>
            </w:pPr>
            <w:r>
              <w:rPr>
                <w:rFonts w:ascii="Consolas" w:hAnsi="Consolas"/>
                <w:color w:val="969696"/>
                <w:sz w:val="17"/>
              </w:rPr>
              <w:t xml:space="preserve"> 37 | </w:t>
            </w:r>
            <w:r>
              <w:rPr>
                <w:rFonts w:ascii="Consolas" w:hAnsi="Consolas"/>
                <w:sz w:val="17"/>
              </w:rPr>
              <w:t xml:space="preserve">        MessageBox.Show("Mã sinh viên đã tồn tại!");</w:t>
            </w:r>
          </w:p>
          <w:p w14:paraId="12F24E62" w14:textId="77777777" w:rsidR="00005A48" w:rsidRDefault="001C7ADC">
            <w:pPr>
              <w:spacing w:after="0" w:line="240" w:lineRule="auto"/>
            </w:pPr>
            <w:r>
              <w:rPr>
                <w:rFonts w:ascii="Consolas" w:hAnsi="Consolas"/>
                <w:color w:val="969696"/>
                <w:sz w:val="17"/>
              </w:rPr>
              <w:t xml:space="preserve"> 38 | </w:t>
            </w:r>
            <w:r>
              <w:rPr>
                <w:rFonts w:ascii="Consolas" w:hAnsi="Consolas"/>
                <w:sz w:val="17"/>
              </w:rPr>
              <w:t xml:space="preserve">        return;</w:t>
            </w:r>
          </w:p>
          <w:p w14:paraId="74B5C8A9" w14:textId="77777777" w:rsidR="00005A48" w:rsidRDefault="001C7ADC">
            <w:pPr>
              <w:spacing w:after="0" w:line="240" w:lineRule="auto"/>
            </w:pPr>
            <w:r>
              <w:rPr>
                <w:rFonts w:ascii="Consolas" w:hAnsi="Consolas"/>
                <w:color w:val="969696"/>
                <w:sz w:val="17"/>
              </w:rPr>
              <w:t xml:space="preserve"> 39 | </w:t>
            </w:r>
            <w:r>
              <w:rPr>
                <w:rFonts w:ascii="Consolas" w:hAnsi="Consolas"/>
                <w:sz w:val="17"/>
              </w:rPr>
              <w:t xml:space="preserve">    }</w:t>
            </w:r>
          </w:p>
          <w:p w14:paraId="7CDFEB09" w14:textId="77777777" w:rsidR="00005A48" w:rsidRDefault="001C7ADC">
            <w:pPr>
              <w:spacing w:after="0" w:line="240" w:lineRule="auto"/>
            </w:pPr>
            <w:r>
              <w:rPr>
                <w:rFonts w:ascii="Consolas" w:hAnsi="Consolas"/>
                <w:color w:val="969696"/>
                <w:sz w:val="17"/>
              </w:rPr>
              <w:t xml:space="preserve"> 40 | </w:t>
            </w:r>
          </w:p>
          <w:p w14:paraId="3548AAFC" w14:textId="77777777" w:rsidR="00005A48" w:rsidRDefault="001C7ADC">
            <w:pPr>
              <w:spacing w:after="0" w:line="240" w:lineRule="auto"/>
            </w:pPr>
            <w:r>
              <w:rPr>
                <w:rFonts w:ascii="Consolas" w:hAnsi="Consolas"/>
                <w:color w:val="969696"/>
                <w:sz w:val="17"/>
              </w:rPr>
              <w:t xml:space="preserve"> 41 | </w:t>
            </w:r>
            <w:r>
              <w:rPr>
                <w:rFonts w:ascii="Consolas" w:hAnsi="Consolas"/>
                <w:sz w:val="17"/>
              </w:rPr>
              <w:t xml:space="preserve">    // Thỏa tất cả điều kiện → INSERT</w:t>
            </w:r>
          </w:p>
          <w:p w14:paraId="3FD462FC" w14:textId="77777777" w:rsidR="00005A48" w:rsidRDefault="001C7ADC">
            <w:pPr>
              <w:spacing w:after="0" w:line="240" w:lineRule="auto"/>
            </w:pPr>
            <w:r>
              <w:rPr>
                <w:rFonts w:ascii="Consolas" w:hAnsi="Consolas"/>
                <w:color w:val="969696"/>
                <w:sz w:val="17"/>
              </w:rPr>
              <w:t xml:space="preserve"> 42 | </w:t>
            </w:r>
            <w:r>
              <w:rPr>
                <w:rFonts w:ascii="Consolas" w:hAnsi="Consolas"/>
                <w:sz w:val="17"/>
              </w:rPr>
              <w:t xml:space="preserve">    Db.ThucThiQL("insert into SinhVien(...) values(@sv, @ten, @ns, @lop)",</w:t>
            </w:r>
          </w:p>
          <w:p w14:paraId="51E6246E" w14:textId="77777777" w:rsidR="00005A48" w:rsidRDefault="001C7ADC">
            <w:pPr>
              <w:spacing w:after="0" w:line="240" w:lineRule="auto"/>
            </w:pPr>
            <w:r>
              <w:rPr>
                <w:rFonts w:ascii="Consolas" w:hAnsi="Consolas"/>
                <w:color w:val="969696"/>
                <w:sz w:val="17"/>
              </w:rPr>
              <w:t xml:space="preserve"> 43 | </w:t>
            </w:r>
            <w:r>
              <w:rPr>
                <w:rFonts w:ascii="Consolas" w:hAnsi="Consolas"/>
                <w:sz w:val="17"/>
              </w:rPr>
              <w:t xml:space="preserve">        ("@sv", txtMaSV.Text.Trim()), ("@ten", txtHoTen.Text.Trim()),</w:t>
            </w:r>
          </w:p>
          <w:p w14:paraId="0510635C" w14:textId="77777777" w:rsidR="00005A48" w:rsidRDefault="001C7ADC">
            <w:pPr>
              <w:spacing w:after="0" w:line="240" w:lineRule="auto"/>
            </w:pPr>
            <w:r>
              <w:rPr>
                <w:rFonts w:ascii="Consolas" w:hAnsi="Consolas"/>
                <w:color w:val="969696"/>
                <w:sz w:val="17"/>
              </w:rPr>
              <w:t xml:space="preserve"> 44 | </w:t>
            </w:r>
            <w:r>
              <w:rPr>
                <w:rFonts w:ascii="Consolas" w:hAnsi="Consolas"/>
                <w:sz w:val="17"/>
              </w:rPr>
              <w:t xml:space="preserve">        ("@ns", ngay), ("@lop", cboLop.Text));</w:t>
            </w:r>
          </w:p>
          <w:p w14:paraId="60C07A44" w14:textId="77777777" w:rsidR="00005A48" w:rsidRDefault="001C7ADC">
            <w:pPr>
              <w:spacing w:after="0" w:line="240" w:lineRule="auto"/>
            </w:pPr>
            <w:r>
              <w:rPr>
                <w:rFonts w:ascii="Consolas" w:hAnsi="Consolas"/>
                <w:color w:val="969696"/>
                <w:sz w:val="17"/>
              </w:rPr>
              <w:t xml:space="preserve"> 45 | </w:t>
            </w:r>
            <w:r>
              <w:rPr>
                <w:rFonts w:ascii="Consolas" w:hAnsi="Consolas"/>
                <w:sz w:val="17"/>
              </w:rPr>
              <w:t>}</w:t>
            </w:r>
          </w:p>
        </w:tc>
      </w:tr>
    </w:tbl>
    <w:p w14:paraId="767B832A" w14:textId="77777777" w:rsidR="00005A48" w:rsidRDefault="00005A48"/>
    <w:p w14:paraId="7B63D053" w14:textId="77777777" w:rsidR="00005A48" w:rsidRDefault="001C7ADC">
      <w:r>
        <w:rPr>
          <w:b/>
          <w:color w:val="006633"/>
        </w:rPr>
        <w:t xml:space="preserve">  Giải thích chi tiết:</w:t>
      </w:r>
    </w:p>
    <w:p w14:paraId="3F3BF9E9" w14:textId="77777777" w:rsidR="00005A48" w:rsidRDefault="001C7ADC">
      <w:pPr>
        <w:spacing w:before="40" w:after="40"/>
        <w:ind w:left="283"/>
      </w:pPr>
      <w:r>
        <w:rPr>
          <w:sz w:val="24"/>
        </w:rPr>
        <w:t>▸ DropDownStyle = DropDownList: chỉ cho chọn, không cho gõ → đảm bảo mã lớp hợp lệ.</w:t>
      </w:r>
    </w:p>
    <w:p w14:paraId="7AEF3FED" w14:textId="77777777" w:rsidR="00005A48" w:rsidRDefault="001C7ADC">
      <w:pPr>
        <w:spacing w:before="40" w:after="40"/>
        <w:ind w:left="283"/>
      </w:pPr>
      <w:r>
        <w:rPr>
          <w:sz w:val="24"/>
        </w:rPr>
        <w:t>▸ cboLop.SelectedIndex = 0: mặc định chọn item đầu tiên.</w:t>
      </w:r>
    </w:p>
    <w:p w14:paraId="47745099" w14:textId="77777777" w:rsidR="00005A48" w:rsidRDefault="001C7ADC">
      <w:pPr>
        <w:spacing w:before="40" w:after="40"/>
        <w:ind w:left="283"/>
      </w:pPr>
      <w:r>
        <w:rPr>
          <w:sz w:val="24"/>
        </w:rPr>
        <w:t>▸ SELECT COUNT(*): đếm số SV có mã trùng. Nếu &gt; 0 → báo trùng.</w:t>
      </w:r>
    </w:p>
    <w:p w14:paraId="5444CDD4" w14:textId="77777777" w:rsidR="00005A48" w:rsidRDefault="001C7ADC">
      <w:pPr>
        <w:spacing w:before="40" w:after="40"/>
        <w:ind w:left="283"/>
      </w:pPr>
      <w:r>
        <w:rPr>
          <w:sz w:val="24"/>
        </w:rPr>
        <w:t>▸ DateTime.Now.Year - ngay.Year: tính tuổi theo năm sinh (chỉ tính năm, không tính tháng/ngày).</w:t>
      </w:r>
    </w:p>
    <w:p w14:paraId="6E992C75" w14:textId="77777777" w:rsidR="00005A48" w:rsidRDefault="001C7ADC">
      <w:pPr>
        <w:spacing w:before="40" w:after="40"/>
        <w:ind w:left="283"/>
      </w:pPr>
      <w:r>
        <w:rPr>
          <w:sz w:val="24"/>
        </w:rPr>
        <w:t>▸ Kiểm tra 3 điều kiện theo thứ tự: (1) không trống → (2) tuổi ≥ 17 → (3) mã không trùng → INSERT.</w:t>
      </w:r>
    </w:p>
    <w:tbl>
      <w:tblPr>
        <w:tblStyle w:val="TableGrid"/>
        <w:tblW w:w="0" w:type="auto"/>
        <w:tblLook w:val="04A0" w:firstRow="1" w:lastRow="0" w:firstColumn="1" w:lastColumn="0" w:noHBand="0" w:noVBand="1"/>
      </w:tblPr>
      <w:tblGrid>
        <w:gridCol w:w="9405"/>
      </w:tblGrid>
      <w:tr w:rsidR="00005A48" w14:paraId="3BADB6D5" w14:textId="77777777">
        <w:tc>
          <w:tcPr>
            <w:tcW w:w="9405" w:type="dxa"/>
            <w:shd w:val="clear" w:color="auto" w:fill="E8F5E9"/>
          </w:tcPr>
          <w:p w14:paraId="054B7AAB" w14:textId="77777777" w:rsidR="00005A48" w:rsidRDefault="001C7ADC">
            <w:r>
              <w:rPr>
                <w:b/>
                <w:color w:val="008000"/>
              </w:rPr>
              <w:t xml:space="preserve">  Kết quả: </w:t>
            </w:r>
            <w:r>
              <w:rPr>
                <w:sz w:val="24"/>
              </w:rPr>
              <w:t>ComboBox hiển thị đúng danh sách mã lớp. Nhập mã SV trùng → 'Mã sinh viên đã tồn tại!'. Nhập năm sinh 2015 (tuổi &lt; 17) → 'Sinh viên phải có tuổi từ 17 trở lên!'.</w:t>
            </w:r>
          </w:p>
        </w:tc>
      </w:tr>
    </w:tbl>
    <w:p w14:paraId="124BD283" w14:textId="77777777" w:rsidR="00005A48" w:rsidRDefault="00005A48"/>
    <w:p w14:paraId="01D7A9DC" w14:textId="77777777" w:rsidR="00005A48" w:rsidRDefault="001C7ADC">
      <w:pPr>
        <w:spacing w:before="200"/>
      </w:pPr>
      <w:r>
        <w:rPr>
          <w:b/>
          <w:color w:val="006633"/>
          <w:sz w:val="28"/>
        </w:rPr>
        <w:t>2. frmDiem_Combo – Chọn SV &amp; MH</w:t>
      </w:r>
    </w:p>
    <w:tbl>
      <w:tblPr>
        <w:tblStyle w:val="TableGrid"/>
        <w:tblW w:w="0" w:type="auto"/>
        <w:tblLook w:val="04A0" w:firstRow="1" w:lastRow="0" w:firstColumn="1" w:lastColumn="0" w:noHBand="0" w:noVBand="1"/>
      </w:tblPr>
      <w:tblGrid>
        <w:gridCol w:w="9405"/>
      </w:tblGrid>
      <w:tr w:rsidR="00005A48" w14:paraId="5C2CD3AE" w14:textId="77777777">
        <w:tc>
          <w:tcPr>
            <w:tcW w:w="9405" w:type="dxa"/>
            <w:shd w:val="clear" w:color="auto" w:fill="F0F4FA"/>
          </w:tcPr>
          <w:p w14:paraId="499C0E39" w14:textId="77777777" w:rsidR="00005A48" w:rsidRDefault="001C7ADC">
            <w:r>
              <w:rPr>
                <w:b/>
                <w:color w:val="003399"/>
              </w:rPr>
              <w:t xml:space="preserve">  Yêu cầu đề bài:</w:t>
            </w:r>
          </w:p>
          <w:p w14:paraId="02DA8E7C" w14:textId="77777777" w:rsidR="00005A48" w:rsidRDefault="001C7ADC">
            <w:pPr>
              <w:spacing w:before="20" w:after="20"/>
              <w:ind w:left="454"/>
            </w:pPr>
            <w:r>
              <w:rPr>
                <w:sz w:val="24"/>
              </w:rPr>
              <w:t xml:space="preserve">  • ComboBox Sinh viên: hiển thị mã SV từ bảng SinhVien</w:t>
            </w:r>
          </w:p>
          <w:p w14:paraId="1598D323" w14:textId="77777777" w:rsidR="00005A48" w:rsidRDefault="001C7ADC">
            <w:pPr>
              <w:spacing w:before="20" w:after="20"/>
              <w:ind w:left="454"/>
            </w:pPr>
            <w:r>
              <w:rPr>
                <w:sz w:val="24"/>
              </w:rPr>
              <w:t xml:space="preserve">  • ComboBox Môn học: hiển thị mã MH từ bảng MonHoc</w:t>
            </w:r>
          </w:p>
          <w:p w14:paraId="22E8A003" w14:textId="77777777" w:rsidR="00005A48" w:rsidRDefault="001C7ADC">
            <w:pPr>
              <w:spacing w:before="20" w:after="20"/>
              <w:ind w:left="454"/>
            </w:pPr>
            <w:r>
              <w:rPr>
                <w:sz w:val="24"/>
              </w:rPr>
              <w:t xml:space="preserve">  • Tất cả thông tin phải được nhập dữ liệu, Điểm nằm trong khoảng (0-10)</w:t>
            </w:r>
          </w:p>
          <w:p w14:paraId="514F69B5" w14:textId="77777777" w:rsidR="00005A48" w:rsidRDefault="001C7ADC">
            <w:pPr>
              <w:spacing w:before="20" w:after="20"/>
              <w:ind w:left="454"/>
            </w:pPr>
            <w:r>
              <w:rPr>
                <w:sz w:val="24"/>
              </w:rPr>
              <w:t xml:space="preserve">  • Thêm: chỉ được phép thêm điểm mới nếu mã SV và mã MH đã tồn tại</w:t>
            </w:r>
          </w:p>
          <w:p w14:paraId="6E971DB1" w14:textId="77777777" w:rsidR="00005A48" w:rsidRDefault="001C7ADC">
            <w:pPr>
              <w:spacing w:before="20" w:after="20"/>
              <w:ind w:left="454"/>
            </w:pPr>
            <w:r>
              <w:rPr>
                <w:sz w:val="24"/>
              </w:rPr>
              <w:lastRenderedPageBreak/>
              <w:t xml:space="preserve">    + Dữ liệu mới nhập vào không được trùng khóa chính có trong bảng Điểm (thông báo nếu trùng)</w:t>
            </w:r>
          </w:p>
          <w:p w14:paraId="365B0072" w14:textId="77777777" w:rsidR="00005A48" w:rsidRDefault="001C7ADC">
            <w:pPr>
              <w:spacing w:before="20" w:after="20"/>
              <w:ind w:left="454"/>
            </w:pPr>
            <w:r>
              <w:rPr>
                <w:sz w:val="24"/>
              </w:rPr>
              <w:t xml:space="preserve">  • Xóa / Sửa: kiểm tra khóa chính / khóa ngoại khi thao tác</w:t>
            </w:r>
          </w:p>
        </w:tc>
      </w:tr>
    </w:tbl>
    <w:p w14:paraId="3EC191E1" w14:textId="77777777" w:rsidR="00005A48" w:rsidRDefault="00005A48"/>
    <w:p w14:paraId="23062C26" w14:textId="77777777" w:rsidR="00005A48" w:rsidRDefault="001C7ADC">
      <w:r>
        <w:rPr>
          <w:rFonts w:ascii="Consolas" w:hAnsi="Consolas"/>
          <w:b/>
          <w:color w:val="646464"/>
          <w:sz w:val="22"/>
        </w:rPr>
        <w:t xml:space="preserve">  frmDiem_Combo.cs – Kiểm tra khóa chính ghép</w:t>
      </w:r>
    </w:p>
    <w:tbl>
      <w:tblPr>
        <w:tblStyle w:val="TableGrid"/>
        <w:tblW w:w="0" w:type="auto"/>
        <w:tblLook w:val="04A0" w:firstRow="1" w:lastRow="0" w:firstColumn="1" w:lastColumn="0" w:noHBand="0" w:noVBand="1"/>
      </w:tblPr>
      <w:tblGrid>
        <w:gridCol w:w="9405"/>
      </w:tblGrid>
      <w:tr w:rsidR="00005A48" w14:paraId="7021EA07" w14:textId="77777777">
        <w:tc>
          <w:tcPr>
            <w:tcW w:w="9405" w:type="dxa"/>
            <w:shd w:val="clear" w:color="auto" w:fill="F5F5F5"/>
          </w:tcPr>
          <w:p w14:paraId="3ED86541" w14:textId="77777777" w:rsidR="00005A48" w:rsidRDefault="001C7ADC">
            <w:pPr>
              <w:spacing w:after="0" w:line="240" w:lineRule="auto"/>
            </w:pPr>
            <w:r>
              <w:rPr>
                <w:rFonts w:ascii="Consolas" w:hAnsi="Consolas"/>
                <w:color w:val="969696"/>
                <w:sz w:val="17"/>
              </w:rPr>
              <w:t xml:space="preserve">  1 | </w:t>
            </w:r>
            <w:r>
              <w:rPr>
                <w:rFonts w:ascii="Consolas" w:hAnsi="Consolas"/>
                <w:sz w:val="17"/>
              </w:rPr>
              <w:t>// Kiểm tra không trùng khóa chính (MaSV + MaMH)</w:t>
            </w:r>
          </w:p>
          <w:p w14:paraId="0EB131FA" w14:textId="77777777" w:rsidR="00005A48" w:rsidRDefault="001C7ADC">
            <w:pPr>
              <w:spacing w:after="0" w:line="240" w:lineRule="auto"/>
            </w:pPr>
            <w:r>
              <w:rPr>
                <w:rFonts w:ascii="Consolas" w:hAnsi="Consolas"/>
                <w:color w:val="969696"/>
                <w:sz w:val="17"/>
              </w:rPr>
              <w:t xml:space="preserve">  2 | </w:t>
            </w:r>
            <w:r>
              <w:rPr>
                <w:rFonts w:ascii="Consolas" w:hAnsi="Consolas"/>
                <w:sz w:val="17"/>
              </w:rPr>
              <w:t>var check = Db.LayGiaTri(</w:t>
            </w:r>
          </w:p>
          <w:p w14:paraId="3ED7029C" w14:textId="77777777" w:rsidR="00005A48" w:rsidRDefault="001C7ADC">
            <w:pPr>
              <w:spacing w:after="0" w:line="240" w:lineRule="auto"/>
            </w:pPr>
            <w:r>
              <w:rPr>
                <w:rFonts w:ascii="Consolas" w:hAnsi="Consolas"/>
                <w:color w:val="969696"/>
                <w:sz w:val="17"/>
              </w:rPr>
              <w:t xml:space="preserve">  3 | </w:t>
            </w:r>
            <w:r>
              <w:rPr>
                <w:rFonts w:ascii="Consolas" w:hAnsi="Consolas"/>
                <w:sz w:val="17"/>
              </w:rPr>
              <w:t xml:space="preserve">    "select count(*) from Diem where MaSinhVien = @sv and MaMonHoc = @mh",</w:t>
            </w:r>
          </w:p>
          <w:p w14:paraId="598BFCC0" w14:textId="77777777" w:rsidR="00005A48" w:rsidRDefault="001C7ADC">
            <w:pPr>
              <w:spacing w:after="0" w:line="240" w:lineRule="auto"/>
            </w:pPr>
            <w:r>
              <w:rPr>
                <w:rFonts w:ascii="Consolas" w:hAnsi="Consolas"/>
                <w:color w:val="969696"/>
                <w:sz w:val="17"/>
              </w:rPr>
              <w:t xml:space="preserve">  4 | </w:t>
            </w:r>
            <w:r>
              <w:rPr>
                <w:rFonts w:ascii="Consolas" w:hAnsi="Consolas"/>
                <w:sz w:val="17"/>
              </w:rPr>
              <w:t xml:space="preserve">    "QLSinhVien", ("@sv", cboSinhVien.Text), ("@mh", cboMonHoc.Text));</w:t>
            </w:r>
          </w:p>
          <w:p w14:paraId="6A6C4909" w14:textId="77777777" w:rsidR="00005A48" w:rsidRDefault="001C7ADC">
            <w:pPr>
              <w:spacing w:after="0" w:line="240" w:lineRule="auto"/>
            </w:pPr>
            <w:r>
              <w:rPr>
                <w:rFonts w:ascii="Consolas" w:hAnsi="Consolas"/>
                <w:color w:val="969696"/>
                <w:sz w:val="17"/>
              </w:rPr>
              <w:t xml:space="preserve">  5 | </w:t>
            </w:r>
            <w:r>
              <w:rPr>
                <w:rFonts w:ascii="Consolas" w:hAnsi="Consolas"/>
                <w:sz w:val="17"/>
              </w:rPr>
              <w:t>if (check != null &amp;&amp; Convert.ToInt32(check) &gt; 0)</w:t>
            </w:r>
          </w:p>
          <w:p w14:paraId="573ABEB3" w14:textId="77777777" w:rsidR="00005A48" w:rsidRDefault="001C7ADC">
            <w:pPr>
              <w:spacing w:after="0" w:line="240" w:lineRule="auto"/>
            </w:pPr>
            <w:r>
              <w:rPr>
                <w:rFonts w:ascii="Consolas" w:hAnsi="Consolas"/>
                <w:color w:val="969696"/>
                <w:sz w:val="17"/>
              </w:rPr>
              <w:t xml:space="preserve">  6 | </w:t>
            </w:r>
            <w:r>
              <w:rPr>
                <w:rFonts w:ascii="Consolas" w:hAnsi="Consolas"/>
                <w:sz w:val="17"/>
              </w:rPr>
              <w:t>{</w:t>
            </w:r>
          </w:p>
          <w:p w14:paraId="03B2D078" w14:textId="77777777" w:rsidR="00005A48" w:rsidRDefault="001C7ADC">
            <w:pPr>
              <w:spacing w:after="0" w:line="240" w:lineRule="auto"/>
            </w:pPr>
            <w:r>
              <w:rPr>
                <w:rFonts w:ascii="Consolas" w:hAnsi="Consolas"/>
                <w:color w:val="969696"/>
                <w:sz w:val="17"/>
              </w:rPr>
              <w:t xml:space="preserve">  7 | </w:t>
            </w:r>
            <w:r>
              <w:rPr>
                <w:rFonts w:ascii="Consolas" w:hAnsi="Consolas"/>
                <w:sz w:val="17"/>
              </w:rPr>
              <w:t xml:space="preserve">    MessageBox.Show("Điểm của sinh viên này cho môn học này đã tồn tại!");</w:t>
            </w:r>
          </w:p>
          <w:p w14:paraId="7DF42D3C" w14:textId="77777777" w:rsidR="00005A48" w:rsidRDefault="001C7ADC">
            <w:pPr>
              <w:spacing w:after="0" w:line="240" w:lineRule="auto"/>
            </w:pPr>
            <w:r>
              <w:rPr>
                <w:rFonts w:ascii="Consolas" w:hAnsi="Consolas"/>
                <w:color w:val="969696"/>
                <w:sz w:val="17"/>
              </w:rPr>
              <w:t xml:space="preserve">  8 | </w:t>
            </w:r>
            <w:r>
              <w:rPr>
                <w:rFonts w:ascii="Consolas" w:hAnsi="Consolas"/>
                <w:sz w:val="17"/>
              </w:rPr>
              <w:t xml:space="preserve">    return;</w:t>
            </w:r>
          </w:p>
          <w:p w14:paraId="1B7845FE" w14:textId="77777777" w:rsidR="00005A48" w:rsidRDefault="001C7ADC">
            <w:pPr>
              <w:spacing w:after="0" w:line="240" w:lineRule="auto"/>
            </w:pPr>
            <w:r>
              <w:rPr>
                <w:rFonts w:ascii="Consolas" w:hAnsi="Consolas"/>
                <w:color w:val="969696"/>
                <w:sz w:val="17"/>
              </w:rPr>
              <w:t xml:space="preserve">  9 | </w:t>
            </w:r>
            <w:r>
              <w:rPr>
                <w:rFonts w:ascii="Consolas" w:hAnsi="Consolas"/>
                <w:sz w:val="17"/>
              </w:rPr>
              <w:t>}</w:t>
            </w:r>
          </w:p>
        </w:tc>
      </w:tr>
    </w:tbl>
    <w:p w14:paraId="601BF6B1" w14:textId="77777777" w:rsidR="00005A48" w:rsidRDefault="00005A48"/>
    <w:p w14:paraId="2BD3D0B9" w14:textId="77777777" w:rsidR="00005A48" w:rsidRDefault="001C7ADC">
      <w:r>
        <w:rPr>
          <w:b/>
          <w:color w:val="006633"/>
        </w:rPr>
        <w:t xml:space="preserve">  Giải thích chi tiết:</w:t>
      </w:r>
    </w:p>
    <w:p w14:paraId="77FB1CAD" w14:textId="77777777" w:rsidR="00005A48" w:rsidRDefault="001C7ADC">
      <w:pPr>
        <w:spacing w:before="40" w:after="40"/>
        <w:ind w:left="283"/>
      </w:pPr>
      <w:r>
        <w:rPr>
          <w:sz w:val="24"/>
        </w:rPr>
        <w:t>▸ Hai ComboBox nạp dữ liệu từ 2 bảng khác nhau (SinhVien và MonHoc).</w:t>
      </w:r>
    </w:p>
    <w:p w14:paraId="77880005" w14:textId="77777777" w:rsidR="00005A48" w:rsidRDefault="001C7ADC">
      <w:pPr>
        <w:spacing w:before="40" w:after="40"/>
        <w:ind w:left="283"/>
      </w:pPr>
      <w:r>
        <w:rPr>
          <w:sz w:val="24"/>
        </w:rPr>
        <w:t>▸ Khóa chính ghép (MaSV + MaMH): cần kiểm tra CẢ HAI cột cùng lúc.</w:t>
      </w:r>
    </w:p>
    <w:p w14:paraId="3775C4AA" w14:textId="77777777" w:rsidR="00005A48" w:rsidRDefault="001C7ADC">
      <w:pPr>
        <w:spacing w:before="40" w:after="40"/>
        <w:ind w:left="283"/>
      </w:pPr>
      <w:r>
        <w:rPr>
          <w:sz w:val="24"/>
        </w:rPr>
        <w:t>▸ SELECT COUNT với WHERE có 2 điều kiện AND: đếm dòng trùng cả mã SV và mã MH.</w:t>
      </w:r>
    </w:p>
    <w:p w14:paraId="3C06898C" w14:textId="77777777" w:rsidR="00005A48" w:rsidRDefault="001C7ADC">
      <w:pPr>
        <w:spacing w:before="40" w:after="40"/>
        <w:ind w:left="283"/>
      </w:pPr>
      <w:r>
        <w:rPr>
          <w:sz w:val="24"/>
        </w:rPr>
        <w:t>▸ DropDownList đảm bảo chỉ chọn mã đã tồn tại → tự động thỏa ràng buộc FK.</w:t>
      </w:r>
    </w:p>
    <w:tbl>
      <w:tblPr>
        <w:tblStyle w:val="TableGrid"/>
        <w:tblW w:w="0" w:type="auto"/>
        <w:tblLook w:val="04A0" w:firstRow="1" w:lastRow="0" w:firstColumn="1" w:lastColumn="0" w:noHBand="0" w:noVBand="1"/>
      </w:tblPr>
      <w:tblGrid>
        <w:gridCol w:w="9405"/>
      </w:tblGrid>
      <w:tr w:rsidR="00005A48" w14:paraId="245EBA29" w14:textId="77777777">
        <w:tc>
          <w:tcPr>
            <w:tcW w:w="9405" w:type="dxa"/>
            <w:shd w:val="clear" w:color="auto" w:fill="E8F5E9"/>
          </w:tcPr>
          <w:p w14:paraId="61D786E4" w14:textId="77777777" w:rsidR="00005A48" w:rsidRDefault="001C7ADC">
            <w:r>
              <w:rPr>
                <w:b/>
                <w:color w:val="008000"/>
              </w:rPr>
              <w:t xml:space="preserve">  Kết quả: </w:t>
            </w:r>
            <w:r>
              <w:rPr>
                <w:sz w:val="24"/>
              </w:rPr>
              <w:t>Hai ComboBox hiển thị đúng danh sách mã. Thêm (SV001, MH01) lần 2 → 'Điểm... đã tồn tại (trùng khóa chính)!'.</w:t>
            </w:r>
          </w:p>
        </w:tc>
      </w:tr>
    </w:tbl>
    <w:p w14:paraId="61188EDC" w14:textId="77777777" w:rsidR="00005A48" w:rsidRDefault="00005A48"/>
    <w:p w14:paraId="062D7135" w14:textId="77777777" w:rsidR="00005A48" w:rsidRDefault="001C7ADC">
      <w:r>
        <w:br w:type="page"/>
      </w:r>
    </w:p>
    <w:p w14:paraId="185CA538" w14:textId="77777777" w:rsidR="00005A48" w:rsidRDefault="001C7ADC">
      <w:pPr>
        <w:spacing w:before="240" w:after="160"/>
      </w:pPr>
      <w:r>
        <w:rPr>
          <w:b/>
          <w:color w:val="003399"/>
          <w:sz w:val="32"/>
        </w:rPr>
        <w:lastRenderedPageBreak/>
        <w:t>VII. LISTVIEW – HIỂN THỊ DANH SÁCH</w:t>
      </w:r>
    </w:p>
    <w:p w14:paraId="353B1A34" w14:textId="77777777" w:rsidR="00005A48" w:rsidRDefault="001C7ADC">
      <w:pPr>
        <w:spacing w:after="160"/>
      </w:pPr>
      <w:r>
        <w:rPr>
          <w:color w:val="003399"/>
          <w:sz w:val="16"/>
        </w:rPr>
        <w:t>──────────────────────────────────────────────────────────────────────</w:t>
      </w:r>
    </w:p>
    <w:p w14:paraId="376913F5" w14:textId="77777777" w:rsidR="00005A48" w:rsidRDefault="001C7ADC">
      <w:pPr>
        <w:spacing w:before="200"/>
      </w:pPr>
      <w:r>
        <w:rPr>
          <w:b/>
          <w:color w:val="006633"/>
          <w:sz w:val="28"/>
        </w:rPr>
        <w:t>1. Danh sách Lớp</w:t>
      </w:r>
    </w:p>
    <w:tbl>
      <w:tblPr>
        <w:tblStyle w:val="TableGrid"/>
        <w:tblW w:w="0" w:type="auto"/>
        <w:tblLook w:val="04A0" w:firstRow="1" w:lastRow="0" w:firstColumn="1" w:lastColumn="0" w:noHBand="0" w:noVBand="1"/>
      </w:tblPr>
      <w:tblGrid>
        <w:gridCol w:w="9405"/>
      </w:tblGrid>
      <w:tr w:rsidR="00005A48" w14:paraId="6CE5F9B6" w14:textId="77777777">
        <w:tc>
          <w:tcPr>
            <w:tcW w:w="9405" w:type="dxa"/>
            <w:shd w:val="clear" w:color="auto" w:fill="F0F4FA"/>
          </w:tcPr>
          <w:p w14:paraId="552F7A64" w14:textId="77777777" w:rsidR="00005A48" w:rsidRDefault="001C7ADC">
            <w:r>
              <w:rPr>
                <w:b/>
                <w:color w:val="003399"/>
              </w:rPr>
              <w:t xml:space="preserve">  Yêu cầu đề bài:</w:t>
            </w:r>
          </w:p>
          <w:p w14:paraId="197726BF" w14:textId="77777777" w:rsidR="00005A48" w:rsidRDefault="001C7ADC">
            <w:pPr>
              <w:spacing w:before="20" w:after="20"/>
              <w:ind w:left="454"/>
            </w:pPr>
            <w:r>
              <w:rPr>
                <w:sz w:val="24"/>
              </w:rPr>
              <w:t xml:space="preserve">  • Nút 'Hiển thị dữ liệu': nạp bảng Lop lên ListView (STT, Mã lớp, Tên lớp, Mã khoa)</w:t>
            </w:r>
          </w:p>
          <w:p w14:paraId="0B162DC1" w14:textId="77777777" w:rsidR="00005A48" w:rsidRDefault="001C7ADC">
            <w:pPr>
              <w:spacing w:before="20" w:after="20"/>
              <w:ind w:left="454"/>
            </w:pPr>
            <w:r>
              <w:rPr>
                <w:sz w:val="24"/>
              </w:rPr>
              <w:t xml:space="preserve">  • Nút 'Thoát': đóng form</w:t>
            </w:r>
          </w:p>
        </w:tc>
      </w:tr>
    </w:tbl>
    <w:p w14:paraId="4DA9A896" w14:textId="77777777" w:rsidR="00005A48" w:rsidRDefault="00005A48"/>
    <w:p w14:paraId="00B56ADF" w14:textId="77777777" w:rsidR="00005A48" w:rsidRDefault="001C7ADC">
      <w:r>
        <w:rPr>
          <w:rFonts w:ascii="Consolas" w:hAnsi="Consolas"/>
          <w:b/>
          <w:color w:val="646464"/>
          <w:sz w:val="22"/>
        </w:rPr>
        <w:t xml:space="preserve">  frmDanhSachLop.cs – Đổ dữ liệu vào ListView</w:t>
      </w:r>
    </w:p>
    <w:tbl>
      <w:tblPr>
        <w:tblStyle w:val="TableGrid"/>
        <w:tblW w:w="0" w:type="auto"/>
        <w:tblLook w:val="04A0" w:firstRow="1" w:lastRow="0" w:firstColumn="1" w:lastColumn="0" w:noHBand="0" w:noVBand="1"/>
      </w:tblPr>
      <w:tblGrid>
        <w:gridCol w:w="9405"/>
      </w:tblGrid>
      <w:tr w:rsidR="00005A48" w14:paraId="6DBDE3B4" w14:textId="77777777">
        <w:tc>
          <w:tcPr>
            <w:tcW w:w="9405" w:type="dxa"/>
            <w:shd w:val="clear" w:color="auto" w:fill="F5F5F5"/>
          </w:tcPr>
          <w:p w14:paraId="4AD1A176" w14:textId="77777777" w:rsidR="00005A48" w:rsidRDefault="001C7ADC">
            <w:pPr>
              <w:spacing w:after="0" w:line="240" w:lineRule="auto"/>
            </w:pPr>
            <w:r>
              <w:rPr>
                <w:rFonts w:ascii="Consolas" w:hAnsi="Consolas"/>
                <w:color w:val="969696"/>
                <w:sz w:val="17"/>
              </w:rPr>
              <w:t xml:space="preserve">  1 | </w:t>
            </w:r>
            <w:r>
              <w:rPr>
                <w:rFonts w:ascii="Consolas" w:hAnsi="Consolas"/>
                <w:sz w:val="17"/>
              </w:rPr>
              <w:t>// Cấu hình ListView dạng bảng</w:t>
            </w:r>
          </w:p>
          <w:p w14:paraId="672C0B66" w14:textId="77777777" w:rsidR="00005A48" w:rsidRDefault="001C7ADC">
            <w:pPr>
              <w:spacing w:after="0" w:line="240" w:lineRule="auto"/>
            </w:pPr>
            <w:r>
              <w:rPr>
                <w:rFonts w:ascii="Consolas" w:hAnsi="Consolas"/>
                <w:color w:val="969696"/>
                <w:sz w:val="17"/>
              </w:rPr>
              <w:t xml:space="preserve">  2 | </w:t>
            </w:r>
            <w:r>
              <w:rPr>
                <w:rFonts w:ascii="Consolas" w:hAnsi="Consolas"/>
                <w:sz w:val="17"/>
              </w:rPr>
              <w:t>lvLop = new ListView</w:t>
            </w:r>
          </w:p>
          <w:p w14:paraId="1FBE4410" w14:textId="77777777" w:rsidR="00005A48" w:rsidRDefault="001C7ADC">
            <w:pPr>
              <w:spacing w:after="0" w:line="240" w:lineRule="auto"/>
            </w:pPr>
            <w:r>
              <w:rPr>
                <w:rFonts w:ascii="Consolas" w:hAnsi="Consolas"/>
                <w:color w:val="969696"/>
                <w:sz w:val="17"/>
              </w:rPr>
              <w:t xml:space="preserve">  3 | </w:t>
            </w:r>
            <w:r>
              <w:rPr>
                <w:rFonts w:ascii="Consolas" w:hAnsi="Consolas"/>
                <w:sz w:val="17"/>
              </w:rPr>
              <w:t>{</w:t>
            </w:r>
          </w:p>
          <w:p w14:paraId="6145E4E4" w14:textId="77777777" w:rsidR="00005A48" w:rsidRDefault="001C7ADC">
            <w:pPr>
              <w:spacing w:after="0" w:line="240" w:lineRule="auto"/>
            </w:pPr>
            <w:r>
              <w:rPr>
                <w:rFonts w:ascii="Consolas" w:hAnsi="Consolas"/>
                <w:color w:val="969696"/>
                <w:sz w:val="17"/>
              </w:rPr>
              <w:t xml:space="preserve">  4 | </w:t>
            </w:r>
            <w:r>
              <w:rPr>
                <w:rFonts w:ascii="Consolas" w:hAnsi="Consolas"/>
                <w:sz w:val="17"/>
              </w:rPr>
              <w:t xml:space="preserve">    View = View.Details,       // Hiển thị dạng bảng (có cột)</w:t>
            </w:r>
          </w:p>
          <w:p w14:paraId="516AD8D1" w14:textId="77777777" w:rsidR="00005A48" w:rsidRDefault="001C7ADC">
            <w:pPr>
              <w:spacing w:after="0" w:line="240" w:lineRule="auto"/>
            </w:pPr>
            <w:r>
              <w:rPr>
                <w:rFonts w:ascii="Consolas" w:hAnsi="Consolas"/>
                <w:color w:val="969696"/>
                <w:sz w:val="17"/>
              </w:rPr>
              <w:t xml:space="preserve">  5 | </w:t>
            </w:r>
            <w:r>
              <w:rPr>
                <w:rFonts w:ascii="Consolas" w:hAnsi="Consolas"/>
                <w:sz w:val="17"/>
              </w:rPr>
              <w:t xml:space="preserve">    FullRowSelect = true,      // Click chọn cả dòng</w:t>
            </w:r>
          </w:p>
          <w:p w14:paraId="0B0CA98A" w14:textId="77777777" w:rsidR="00005A48" w:rsidRDefault="001C7ADC">
            <w:pPr>
              <w:spacing w:after="0" w:line="240" w:lineRule="auto"/>
            </w:pPr>
            <w:r>
              <w:rPr>
                <w:rFonts w:ascii="Consolas" w:hAnsi="Consolas"/>
                <w:color w:val="969696"/>
                <w:sz w:val="17"/>
              </w:rPr>
              <w:t xml:space="preserve">  6 | </w:t>
            </w:r>
            <w:r>
              <w:rPr>
                <w:rFonts w:ascii="Consolas" w:hAnsi="Consolas"/>
                <w:sz w:val="17"/>
              </w:rPr>
              <w:t xml:space="preserve">    GridLines = true           // Hiện đường kẻ ô</w:t>
            </w:r>
          </w:p>
          <w:p w14:paraId="7FD0BDEA" w14:textId="77777777" w:rsidR="00005A48" w:rsidRDefault="001C7ADC">
            <w:pPr>
              <w:spacing w:after="0" w:line="240" w:lineRule="auto"/>
            </w:pPr>
            <w:r>
              <w:rPr>
                <w:rFonts w:ascii="Consolas" w:hAnsi="Consolas"/>
                <w:color w:val="969696"/>
                <w:sz w:val="17"/>
              </w:rPr>
              <w:t xml:space="preserve">  7 | </w:t>
            </w:r>
            <w:r>
              <w:rPr>
                <w:rFonts w:ascii="Consolas" w:hAnsi="Consolas"/>
                <w:sz w:val="17"/>
              </w:rPr>
              <w:t>};</w:t>
            </w:r>
          </w:p>
          <w:p w14:paraId="0612AF59" w14:textId="77777777" w:rsidR="00005A48" w:rsidRDefault="001C7ADC">
            <w:pPr>
              <w:spacing w:after="0" w:line="240" w:lineRule="auto"/>
            </w:pPr>
            <w:r>
              <w:rPr>
                <w:rFonts w:ascii="Consolas" w:hAnsi="Consolas"/>
                <w:color w:val="969696"/>
                <w:sz w:val="17"/>
              </w:rPr>
              <w:t xml:space="preserve">  8 | </w:t>
            </w:r>
            <w:r>
              <w:rPr>
                <w:rFonts w:ascii="Consolas" w:hAnsi="Consolas"/>
                <w:sz w:val="17"/>
              </w:rPr>
              <w:t>lvLop.Columns.Add("STT", 50);      // Thêm cột với độ rộng</w:t>
            </w:r>
          </w:p>
          <w:p w14:paraId="15DDAE32" w14:textId="77777777" w:rsidR="00005A48" w:rsidRDefault="001C7ADC">
            <w:pPr>
              <w:spacing w:after="0" w:line="240" w:lineRule="auto"/>
            </w:pPr>
            <w:r>
              <w:rPr>
                <w:rFonts w:ascii="Consolas" w:hAnsi="Consolas"/>
                <w:color w:val="969696"/>
                <w:sz w:val="17"/>
              </w:rPr>
              <w:t xml:space="preserve">  9 | </w:t>
            </w:r>
            <w:r>
              <w:rPr>
                <w:rFonts w:ascii="Consolas" w:hAnsi="Consolas"/>
                <w:sz w:val="17"/>
              </w:rPr>
              <w:t>lvLop.Columns.Add("Mã lớp", 120);</w:t>
            </w:r>
          </w:p>
          <w:p w14:paraId="747064DD" w14:textId="77777777" w:rsidR="00005A48" w:rsidRDefault="001C7ADC">
            <w:pPr>
              <w:spacing w:after="0" w:line="240" w:lineRule="auto"/>
            </w:pPr>
            <w:r>
              <w:rPr>
                <w:rFonts w:ascii="Consolas" w:hAnsi="Consolas"/>
                <w:color w:val="969696"/>
                <w:sz w:val="17"/>
              </w:rPr>
              <w:t xml:space="preserve"> 10 | </w:t>
            </w:r>
            <w:r>
              <w:rPr>
                <w:rFonts w:ascii="Consolas" w:hAnsi="Consolas"/>
                <w:sz w:val="17"/>
              </w:rPr>
              <w:t>lvLop.Columns.Add("Tên lớp", 250);</w:t>
            </w:r>
          </w:p>
          <w:p w14:paraId="16DA750A" w14:textId="77777777" w:rsidR="00005A48" w:rsidRDefault="001C7ADC">
            <w:pPr>
              <w:spacing w:after="0" w:line="240" w:lineRule="auto"/>
            </w:pPr>
            <w:r>
              <w:rPr>
                <w:rFonts w:ascii="Consolas" w:hAnsi="Consolas"/>
                <w:color w:val="969696"/>
                <w:sz w:val="17"/>
              </w:rPr>
              <w:t xml:space="preserve"> 11 | </w:t>
            </w:r>
            <w:r>
              <w:rPr>
                <w:rFonts w:ascii="Consolas" w:hAnsi="Consolas"/>
                <w:sz w:val="17"/>
              </w:rPr>
              <w:t>lvLop.Columns.Add("Mã khoa", 100);</w:t>
            </w:r>
          </w:p>
          <w:p w14:paraId="55C8B2C2" w14:textId="77777777" w:rsidR="00005A48" w:rsidRDefault="001C7ADC">
            <w:pPr>
              <w:spacing w:after="0" w:line="240" w:lineRule="auto"/>
            </w:pPr>
            <w:r>
              <w:rPr>
                <w:rFonts w:ascii="Consolas" w:hAnsi="Consolas"/>
                <w:color w:val="969696"/>
                <w:sz w:val="17"/>
              </w:rPr>
              <w:t xml:space="preserve"> 12 | </w:t>
            </w:r>
          </w:p>
          <w:p w14:paraId="0F7EAA2D" w14:textId="77777777" w:rsidR="00005A48" w:rsidRDefault="001C7ADC">
            <w:pPr>
              <w:spacing w:after="0" w:line="240" w:lineRule="auto"/>
            </w:pPr>
            <w:r>
              <w:rPr>
                <w:rFonts w:ascii="Consolas" w:hAnsi="Consolas"/>
                <w:color w:val="969696"/>
                <w:sz w:val="17"/>
              </w:rPr>
              <w:t xml:space="preserve"> 13 | </w:t>
            </w:r>
            <w:r>
              <w:rPr>
                <w:rFonts w:ascii="Consolas" w:hAnsi="Consolas"/>
                <w:sz w:val="17"/>
              </w:rPr>
              <w:t>// Nút Hiển thị: đổ dữ liệu từ CSDL vào ListView</w:t>
            </w:r>
          </w:p>
          <w:p w14:paraId="095330D4" w14:textId="77777777" w:rsidR="00005A48" w:rsidRDefault="001C7ADC">
            <w:pPr>
              <w:spacing w:after="0" w:line="240" w:lineRule="auto"/>
            </w:pPr>
            <w:r>
              <w:rPr>
                <w:rFonts w:ascii="Consolas" w:hAnsi="Consolas"/>
                <w:color w:val="969696"/>
                <w:sz w:val="17"/>
              </w:rPr>
              <w:t xml:space="preserve"> 14 | </w:t>
            </w:r>
            <w:r>
              <w:rPr>
                <w:rFonts w:ascii="Consolas" w:hAnsi="Consolas"/>
                <w:sz w:val="17"/>
              </w:rPr>
              <w:t>private void BtnHienThi_Click(object? sender, EventArgs e)</w:t>
            </w:r>
          </w:p>
          <w:p w14:paraId="5784FC7F" w14:textId="77777777" w:rsidR="00005A48" w:rsidRDefault="001C7ADC">
            <w:pPr>
              <w:spacing w:after="0" w:line="240" w:lineRule="auto"/>
            </w:pPr>
            <w:r>
              <w:rPr>
                <w:rFonts w:ascii="Consolas" w:hAnsi="Consolas"/>
                <w:color w:val="969696"/>
                <w:sz w:val="17"/>
              </w:rPr>
              <w:t xml:space="preserve"> 15 | </w:t>
            </w:r>
            <w:r>
              <w:rPr>
                <w:rFonts w:ascii="Consolas" w:hAnsi="Consolas"/>
                <w:sz w:val="17"/>
              </w:rPr>
              <w:t>{</w:t>
            </w:r>
          </w:p>
          <w:p w14:paraId="23D778EB" w14:textId="77777777" w:rsidR="00005A48" w:rsidRDefault="001C7ADC">
            <w:pPr>
              <w:spacing w:after="0" w:line="240" w:lineRule="auto"/>
            </w:pPr>
            <w:r>
              <w:rPr>
                <w:rFonts w:ascii="Consolas" w:hAnsi="Consolas"/>
                <w:color w:val="969696"/>
                <w:sz w:val="17"/>
              </w:rPr>
              <w:t xml:space="preserve"> 16 | </w:t>
            </w:r>
            <w:r>
              <w:rPr>
                <w:rFonts w:ascii="Consolas" w:hAnsi="Consolas"/>
                <w:sz w:val="17"/>
              </w:rPr>
              <w:t xml:space="preserve">    lvLop.Items.Clear();          // Xóa dữ liệu cũ</w:t>
            </w:r>
          </w:p>
          <w:p w14:paraId="1C468E9D" w14:textId="77777777" w:rsidR="00005A48" w:rsidRDefault="001C7ADC">
            <w:pPr>
              <w:spacing w:after="0" w:line="240" w:lineRule="auto"/>
            </w:pPr>
            <w:r>
              <w:rPr>
                <w:rFonts w:ascii="Consolas" w:hAnsi="Consolas"/>
                <w:color w:val="969696"/>
                <w:sz w:val="17"/>
              </w:rPr>
              <w:t xml:space="preserve"> 17 | </w:t>
            </w:r>
            <w:r>
              <w:rPr>
                <w:rFonts w:ascii="Consolas" w:hAnsi="Consolas"/>
                <w:sz w:val="17"/>
              </w:rPr>
              <w:t xml:space="preserve">    var dt = Db.LayDuLieu("select MaLop, TenLop, MaKhoa from Lop");</w:t>
            </w:r>
          </w:p>
          <w:p w14:paraId="59D9DC33" w14:textId="77777777" w:rsidR="00005A48" w:rsidRDefault="001C7ADC">
            <w:pPr>
              <w:spacing w:after="0" w:line="240" w:lineRule="auto"/>
            </w:pPr>
            <w:r>
              <w:rPr>
                <w:rFonts w:ascii="Consolas" w:hAnsi="Consolas"/>
                <w:color w:val="969696"/>
                <w:sz w:val="17"/>
              </w:rPr>
              <w:t xml:space="preserve"> 18 | </w:t>
            </w:r>
            <w:r>
              <w:rPr>
                <w:rFonts w:ascii="Consolas" w:hAnsi="Consolas"/>
                <w:sz w:val="17"/>
              </w:rPr>
              <w:t xml:space="preserve">    int stt = 1;</w:t>
            </w:r>
          </w:p>
          <w:p w14:paraId="15E16F17" w14:textId="77777777" w:rsidR="00005A48" w:rsidRDefault="001C7ADC">
            <w:pPr>
              <w:spacing w:after="0" w:line="240" w:lineRule="auto"/>
            </w:pPr>
            <w:r>
              <w:rPr>
                <w:rFonts w:ascii="Consolas" w:hAnsi="Consolas"/>
                <w:color w:val="969696"/>
                <w:sz w:val="17"/>
              </w:rPr>
              <w:t xml:space="preserve"> 19 | </w:t>
            </w:r>
            <w:r>
              <w:rPr>
                <w:rFonts w:ascii="Consolas" w:hAnsi="Consolas"/>
                <w:sz w:val="17"/>
              </w:rPr>
              <w:t xml:space="preserve">    foreach (DataRow r in dt.Rows)</w:t>
            </w:r>
          </w:p>
          <w:p w14:paraId="046F81AD" w14:textId="77777777" w:rsidR="00005A48" w:rsidRDefault="001C7ADC">
            <w:pPr>
              <w:spacing w:after="0" w:line="240" w:lineRule="auto"/>
            </w:pPr>
            <w:r>
              <w:rPr>
                <w:rFonts w:ascii="Consolas" w:hAnsi="Consolas"/>
                <w:color w:val="969696"/>
                <w:sz w:val="17"/>
              </w:rPr>
              <w:t xml:space="preserve"> 20 | </w:t>
            </w:r>
            <w:r>
              <w:rPr>
                <w:rFonts w:ascii="Consolas" w:hAnsi="Consolas"/>
                <w:sz w:val="17"/>
              </w:rPr>
              <w:t xml:space="preserve">    {</w:t>
            </w:r>
          </w:p>
          <w:p w14:paraId="44CE85CA" w14:textId="77777777" w:rsidR="00005A48" w:rsidRDefault="001C7ADC">
            <w:pPr>
              <w:spacing w:after="0" w:line="240" w:lineRule="auto"/>
            </w:pPr>
            <w:r>
              <w:rPr>
                <w:rFonts w:ascii="Consolas" w:hAnsi="Consolas"/>
                <w:color w:val="969696"/>
                <w:sz w:val="17"/>
              </w:rPr>
              <w:t xml:space="preserve"> 21 | </w:t>
            </w:r>
            <w:r>
              <w:rPr>
                <w:rFonts w:ascii="Consolas" w:hAnsi="Consolas"/>
                <w:sz w:val="17"/>
              </w:rPr>
              <w:t xml:space="preserve">        // ListViewItem = 1 dòng, SubItems = các cột phụ</w:t>
            </w:r>
          </w:p>
          <w:p w14:paraId="41EF7C36" w14:textId="77777777" w:rsidR="00005A48" w:rsidRDefault="001C7ADC">
            <w:pPr>
              <w:spacing w:after="0" w:line="240" w:lineRule="auto"/>
            </w:pPr>
            <w:r>
              <w:rPr>
                <w:rFonts w:ascii="Consolas" w:hAnsi="Consolas"/>
                <w:color w:val="969696"/>
                <w:sz w:val="17"/>
              </w:rPr>
              <w:t xml:space="preserve"> 22 | </w:t>
            </w:r>
            <w:r>
              <w:rPr>
                <w:rFonts w:ascii="Consolas" w:hAnsi="Consolas"/>
                <w:sz w:val="17"/>
              </w:rPr>
              <w:t xml:space="preserve">        var item = new ListViewItem(stt.ToString());  // Cột đầu = STT</w:t>
            </w:r>
          </w:p>
          <w:p w14:paraId="1B7CF7B0" w14:textId="77777777" w:rsidR="00005A48" w:rsidRDefault="001C7ADC">
            <w:pPr>
              <w:spacing w:after="0" w:line="240" w:lineRule="auto"/>
            </w:pPr>
            <w:r>
              <w:rPr>
                <w:rFonts w:ascii="Consolas" w:hAnsi="Consolas"/>
                <w:color w:val="969696"/>
                <w:sz w:val="17"/>
              </w:rPr>
              <w:t xml:space="preserve"> 23 | </w:t>
            </w:r>
            <w:r>
              <w:rPr>
                <w:rFonts w:ascii="Consolas" w:hAnsi="Consolas"/>
                <w:sz w:val="17"/>
              </w:rPr>
              <w:t xml:space="preserve">        item.SubItems.Add(r["MaLop"].ToString()!.Trim());</w:t>
            </w:r>
          </w:p>
          <w:p w14:paraId="2436ED23" w14:textId="77777777" w:rsidR="00005A48" w:rsidRDefault="001C7ADC">
            <w:pPr>
              <w:spacing w:after="0" w:line="240" w:lineRule="auto"/>
            </w:pPr>
            <w:r>
              <w:rPr>
                <w:rFonts w:ascii="Consolas" w:hAnsi="Consolas"/>
                <w:color w:val="969696"/>
                <w:sz w:val="17"/>
              </w:rPr>
              <w:t xml:space="preserve"> 24 | </w:t>
            </w:r>
            <w:r>
              <w:rPr>
                <w:rFonts w:ascii="Consolas" w:hAnsi="Consolas"/>
                <w:sz w:val="17"/>
              </w:rPr>
              <w:t xml:space="preserve">        item.SubItems.Add(r["TenLop"].ToString()!.Trim());</w:t>
            </w:r>
          </w:p>
          <w:p w14:paraId="6A341527" w14:textId="77777777" w:rsidR="00005A48" w:rsidRDefault="001C7ADC">
            <w:pPr>
              <w:spacing w:after="0" w:line="240" w:lineRule="auto"/>
            </w:pPr>
            <w:r>
              <w:rPr>
                <w:rFonts w:ascii="Consolas" w:hAnsi="Consolas"/>
                <w:color w:val="969696"/>
                <w:sz w:val="17"/>
              </w:rPr>
              <w:t xml:space="preserve"> 25 | </w:t>
            </w:r>
            <w:r>
              <w:rPr>
                <w:rFonts w:ascii="Consolas" w:hAnsi="Consolas"/>
                <w:sz w:val="17"/>
              </w:rPr>
              <w:t xml:space="preserve">        item.SubItems.Add(r["MaKhoa"].ToString()!.Trim());</w:t>
            </w:r>
          </w:p>
          <w:p w14:paraId="6B1C7745" w14:textId="77777777" w:rsidR="00005A48" w:rsidRDefault="001C7ADC">
            <w:pPr>
              <w:spacing w:after="0" w:line="240" w:lineRule="auto"/>
            </w:pPr>
            <w:r>
              <w:rPr>
                <w:rFonts w:ascii="Consolas" w:hAnsi="Consolas"/>
                <w:color w:val="969696"/>
                <w:sz w:val="17"/>
              </w:rPr>
              <w:t xml:space="preserve"> 26 | </w:t>
            </w:r>
            <w:r>
              <w:rPr>
                <w:rFonts w:ascii="Consolas" w:hAnsi="Consolas"/>
                <w:sz w:val="17"/>
              </w:rPr>
              <w:t xml:space="preserve">        lvLop.Items.Add(item);</w:t>
            </w:r>
          </w:p>
          <w:p w14:paraId="3E1886CE" w14:textId="77777777" w:rsidR="00005A48" w:rsidRDefault="001C7ADC">
            <w:pPr>
              <w:spacing w:after="0" w:line="240" w:lineRule="auto"/>
            </w:pPr>
            <w:r>
              <w:rPr>
                <w:rFonts w:ascii="Consolas" w:hAnsi="Consolas"/>
                <w:color w:val="969696"/>
                <w:sz w:val="17"/>
              </w:rPr>
              <w:t xml:space="preserve"> 27 | </w:t>
            </w:r>
            <w:r>
              <w:rPr>
                <w:rFonts w:ascii="Consolas" w:hAnsi="Consolas"/>
                <w:sz w:val="17"/>
              </w:rPr>
              <w:t xml:space="preserve">        stt++;</w:t>
            </w:r>
          </w:p>
          <w:p w14:paraId="4DF866AD" w14:textId="77777777" w:rsidR="00005A48" w:rsidRDefault="001C7ADC">
            <w:pPr>
              <w:spacing w:after="0" w:line="240" w:lineRule="auto"/>
            </w:pPr>
            <w:r>
              <w:rPr>
                <w:rFonts w:ascii="Consolas" w:hAnsi="Consolas"/>
                <w:color w:val="969696"/>
                <w:sz w:val="17"/>
              </w:rPr>
              <w:t xml:space="preserve"> 28 | </w:t>
            </w:r>
            <w:r>
              <w:rPr>
                <w:rFonts w:ascii="Consolas" w:hAnsi="Consolas"/>
                <w:sz w:val="17"/>
              </w:rPr>
              <w:t xml:space="preserve">    }</w:t>
            </w:r>
          </w:p>
          <w:p w14:paraId="4D87CC85" w14:textId="77777777" w:rsidR="00005A48" w:rsidRDefault="001C7ADC">
            <w:pPr>
              <w:spacing w:after="0" w:line="240" w:lineRule="auto"/>
            </w:pPr>
            <w:r>
              <w:rPr>
                <w:rFonts w:ascii="Consolas" w:hAnsi="Consolas"/>
                <w:color w:val="969696"/>
                <w:sz w:val="17"/>
              </w:rPr>
              <w:t xml:space="preserve"> 29 | </w:t>
            </w:r>
            <w:r>
              <w:rPr>
                <w:rFonts w:ascii="Consolas" w:hAnsi="Consolas"/>
                <w:sz w:val="17"/>
              </w:rPr>
              <w:t>}</w:t>
            </w:r>
          </w:p>
        </w:tc>
      </w:tr>
    </w:tbl>
    <w:p w14:paraId="28D564FB" w14:textId="77777777" w:rsidR="00005A48" w:rsidRDefault="00005A48"/>
    <w:p w14:paraId="1D8FBCF0" w14:textId="77777777" w:rsidR="00005A48" w:rsidRDefault="001C7ADC">
      <w:r>
        <w:rPr>
          <w:b/>
          <w:color w:val="006633"/>
        </w:rPr>
        <w:t xml:space="preserve">  Giải thích chi tiết:</w:t>
      </w:r>
    </w:p>
    <w:p w14:paraId="2E500F2B" w14:textId="77777777" w:rsidR="00005A48" w:rsidRDefault="001C7ADC">
      <w:pPr>
        <w:spacing w:before="40" w:after="40"/>
        <w:ind w:left="283"/>
      </w:pPr>
      <w:r>
        <w:rPr>
          <w:sz w:val="24"/>
        </w:rPr>
        <w:t>▸ View.Details: hiển thị ListView dạng bảng với tiêu đề cột (giống DataGridView nhưng nhẹ hơn).</w:t>
      </w:r>
    </w:p>
    <w:p w14:paraId="50629F24" w14:textId="77777777" w:rsidR="00005A48" w:rsidRDefault="001C7ADC">
      <w:pPr>
        <w:spacing w:before="40" w:after="40"/>
        <w:ind w:left="283"/>
      </w:pPr>
      <w:r>
        <w:rPr>
          <w:sz w:val="24"/>
        </w:rPr>
        <w:t>▸ Columns.Add("Tên", width): định nghĩa cột với tên và độ rộng pixel.</w:t>
      </w:r>
    </w:p>
    <w:p w14:paraId="727FFC98" w14:textId="77777777" w:rsidR="00005A48" w:rsidRDefault="001C7ADC">
      <w:pPr>
        <w:spacing w:before="40" w:after="40"/>
        <w:ind w:left="283"/>
      </w:pPr>
      <w:r>
        <w:rPr>
          <w:sz w:val="24"/>
        </w:rPr>
        <w:t>▸ ListViewItem: đại diện 1 dòng. Tham số constructor = cột đầu tiên (STT).</w:t>
      </w:r>
    </w:p>
    <w:p w14:paraId="330A4F3A" w14:textId="77777777" w:rsidR="00005A48" w:rsidRDefault="001C7ADC">
      <w:pPr>
        <w:spacing w:before="40" w:after="40"/>
        <w:ind w:left="283"/>
      </w:pPr>
      <w:r>
        <w:rPr>
          <w:sz w:val="24"/>
        </w:rPr>
        <w:lastRenderedPageBreak/>
        <w:t>▸ SubItems.Add(): thêm các cột tiếp theo (Mã lớp, Tên lớp, Mã khoa).</w:t>
      </w:r>
    </w:p>
    <w:p w14:paraId="2D8E2F3A" w14:textId="77777777" w:rsidR="00005A48" w:rsidRDefault="001C7ADC">
      <w:pPr>
        <w:spacing w:before="40" w:after="40"/>
        <w:ind w:left="283"/>
      </w:pPr>
      <w:r>
        <w:rPr>
          <w:sz w:val="24"/>
        </w:rPr>
        <w:t>▸ Items.Clear(): xóa sạch trước khi nạp lại, tránh trùng lặp khi nhấn nhiều lần.</w:t>
      </w:r>
    </w:p>
    <w:tbl>
      <w:tblPr>
        <w:tblStyle w:val="TableGrid"/>
        <w:tblW w:w="0" w:type="auto"/>
        <w:tblLook w:val="04A0" w:firstRow="1" w:lastRow="0" w:firstColumn="1" w:lastColumn="0" w:noHBand="0" w:noVBand="1"/>
      </w:tblPr>
      <w:tblGrid>
        <w:gridCol w:w="9405"/>
      </w:tblGrid>
      <w:tr w:rsidR="00005A48" w14:paraId="6E261B3E" w14:textId="77777777">
        <w:tc>
          <w:tcPr>
            <w:tcW w:w="9405" w:type="dxa"/>
            <w:shd w:val="clear" w:color="auto" w:fill="E8F5E9"/>
          </w:tcPr>
          <w:p w14:paraId="42B67EAA" w14:textId="77777777" w:rsidR="00005A48" w:rsidRDefault="001C7ADC">
            <w:r>
              <w:rPr>
                <w:b/>
                <w:color w:val="008000"/>
              </w:rPr>
              <w:t xml:space="preserve">  Kết quả: </w:t>
            </w:r>
            <w:r>
              <w:rPr>
                <w:sz w:val="24"/>
              </w:rPr>
              <w:t>Nhấn 'Hiển thị dữ liệu' → ListView hiện bảng danh sách lớp với đầy đủ 4 cột. Nhấn 'Thoát' → đóng form.</w:t>
            </w:r>
          </w:p>
        </w:tc>
      </w:tr>
    </w:tbl>
    <w:p w14:paraId="46F01169" w14:textId="77777777" w:rsidR="00005A48" w:rsidRDefault="00005A48"/>
    <w:p w14:paraId="02D8B49A" w14:textId="77777777" w:rsidR="00005A48" w:rsidRDefault="001C7ADC">
      <w:pPr>
        <w:spacing w:before="200"/>
      </w:pPr>
      <w:r>
        <w:rPr>
          <w:b/>
          <w:color w:val="006633"/>
          <w:sz w:val="28"/>
        </w:rPr>
        <w:t>2. Danh sách Sinh viên (lọc theo Môn học)</w:t>
      </w:r>
    </w:p>
    <w:tbl>
      <w:tblPr>
        <w:tblStyle w:val="TableGrid"/>
        <w:tblW w:w="0" w:type="auto"/>
        <w:tblLook w:val="04A0" w:firstRow="1" w:lastRow="0" w:firstColumn="1" w:lastColumn="0" w:noHBand="0" w:noVBand="1"/>
      </w:tblPr>
      <w:tblGrid>
        <w:gridCol w:w="9405"/>
      </w:tblGrid>
      <w:tr w:rsidR="00005A48" w14:paraId="7B04851F" w14:textId="77777777">
        <w:tc>
          <w:tcPr>
            <w:tcW w:w="9405" w:type="dxa"/>
            <w:shd w:val="clear" w:color="auto" w:fill="F0F4FA"/>
          </w:tcPr>
          <w:p w14:paraId="4E95280C" w14:textId="77777777" w:rsidR="00005A48" w:rsidRDefault="001C7ADC">
            <w:r>
              <w:rPr>
                <w:b/>
                <w:color w:val="003399"/>
              </w:rPr>
              <w:t xml:space="preserve">  Yêu cầu đề bài:</w:t>
            </w:r>
          </w:p>
          <w:p w14:paraId="4B2E45BA" w14:textId="77777777" w:rsidR="00005A48" w:rsidRDefault="001C7ADC">
            <w:pPr>
              <w:spacing w:before="20" w:after="20"/>
              <w:ind w:left="454"/>
            </w:pPr>
            <w:r>
              <w:rPr>
                <w:sz w:val="24"/>
              </w:rPr>
              <w:t xml:space="preserve">  • ComboBox Môn học: chứa mã MH + 1 item khoảng trắng (= hiển thị tất cả)</w:t>
            </w:r>
          </w:p>
          <w:p w14:paraId="4935DA98" w14:textId="77777777" w:rsidR="00005A48" w:rsidRDefault="001C7ADC">
            <w:pPr>
              <w:spacing w:before="20" w:after="20"/>
              <w:ind w:left="454"/>
            </w:pPr>
            <w:r>
              <w:rPr>
                <w:sz w:val="24"/>
              </w:rPr>
              <w:t xml:space="preserve">  • Nút 'Lọc dữ liệu': hiển thị STT, Tên SV, Ngày sinh, Tên MH, Điểm trên ListView</w:t>
            </w:r>
          </w:p>
          <w:p w14:paraId="320FD3E2" w14:textId="77777777" w:rsidR="00005A48" w:rsidRDefault="001C7ADC">
            <w:pPr>
              <w:spacing w:before="20" w:after="20"/>
              <w:ind w:left="454"/>
            </w:pPr>
            <w:r>
              <w:rPr>
                <w:sz w:val="24"/>
              </w:rPr>
              <w:t xml:space="preserve">  • Tính tổng điểm của cột Điểm hiển thị trên ListView → gán vào TextBox Tổng điểm</w:t>
            </w:r>
          </w:p>
          <w:p w14:paraId="244056B3" w14:textId="77777777" w:rsidR="00005A48" w:rsidRDefault="001C7ADC">
            <w:pPr>
              <w:spacing w:before="20" w:after="20"/>
              <w:ind w:left="454"/>
            </w:pPr>
            <w:r>
              <w:rPr>
                <w:sz w:val="24"/>
              </w:rPr>
              <w:t xml:space="preserve">  • Nếu chọn khoảng trắng + nhấn lọc → hiển thị tất cả thông tin điểm của mọi SV</w:t>
            </w:r>
          </w:p>
          <w:p w14:paraId="534AE373" w14:textId="77777777" w:rsidR="00005A48" w:rsidRDefault="001C7ADC">
            <w:pPr>
              <w:spacing w:before="20" w:after="20"/>
              <w:ind w:left="454"/>
            </w:pPr>
            <w:r>
              <w:rPr>
                <w:sz w:val="24"/>
              </w:rPr>
              <w:t xml:space="preserve">  • Nếu chọn mã MH cụ thể → chỉ hiển thị SV có mã MH đó</w:t>
            </w:r>
          </w:p>
        </w:tc>
      </w:tr>
    </w:tbl>
    <w:p w14:paraId="7773E800" w14:textId="77777777" w:rsidR="00005A48" w:rsidRDefault="00005A48"/>
    <w:p w14:paraId="34983E03" w14:textId="77777777" w:rsidR="00005A48" w:rsidRDefault="001C7ADC">
      <w:r>
        <w:rPr>
          <w:rFonts w:ascii="Consolas" w:hAnsi="Consolas"/>
          <w:b/>
          <w:color w:val="646464"/>
          <w:sz w:val="22"/>
        </w:rPr>
        <w:t xml:space="preserve">  frmDanhSachSinhVien.cs – JOIN 3 bảng + lọc</w:t>
      </w:r>
    </w:p>
    <w:tbl>
      <w:tblPr>
        <w:tblStyle w:val="TableGrid"/>
        <w:tblW w:w="0" w:type="auto"/>
        <w:tblLook w:val="04A0" w:firstRow="1" w:lastRow="0" w:firstColumn="1" w:lastColumn="0" w:noHBand="0" w:noVBand="1"/>
      </w:tblPr>
      <w:tblGrid>
        <w:gridCol w:w="9405"/>
      </w:tblGrid>
      <w:tr w:rsidR="00005A48" w14:paraId="2B60D75E" w14:textId="77777777">
        <w:tc>
          <w:tcPr>
            <w:tcW w:w="9405" w:type="dxa"/>
            <w:shd w:val="clear" w:color="auto" w:fill="F5F5F5"/>
          </w:tcPr>
          <w:p w14:paraId="4F8FD63A" w14:textId="77777777" w:rsidR="00005A48" w:rsidRDefault="001C7ADC">
            <w:pPr>
              <w:spacing w:after="0" w:line="240" w:lineRule="auto"/>
            </w:pPr>
            <w:r>
              <w:rPr>
                <w:rFonts w:ascii="Consolas" w:hAnsi="Consolas"/>
                <w:color w:val="969696"/>
                <w:sz w:val="17"/>
              </w:rPr>
              <w:t xml:space="preserve">  1 | </w:t>
            </w:r>
            <w:r>
              <w:rPr>
                <w:rFonts w:ascii="Consolas" w:hAnsi="Consolas"/>
                <w:sz w:val="17"/>
              </w:rPr>
              <w:t>// Truy vấn JOIN 3 bảng: Diem + SinhVien + MonHoc</w:t>
            </w:r>
          </w:p>
          <w:p w14:paraId="5C1A4071" w14:textId="77777777" w:rsidR="00005A48" w:rsidRDefault="001C7ADC">
            <w:pPr>
              <w:spacing w:after="0" w:line="240" w:lineRule="auto"/>
            </w:pPr>
            <w:r>
              <w:rPr>
                <w:rFonts w:ascii="Consolas" w:hAnsi="Consolas"/>
                <w:color w:val="969696"/>
                <w:sz w:val="17"/>
              </w:rPr>
              <w:t xml:space="preserve">  2 | </w:t>
            </w:r>
            <w:r>
              <w:rPr>
                <w:rFonts w:ascii="Consolas" w:hAnsi="Consolas"/>
                <w:sz w:val="17"/>
              </w:rPr>
              <w:t>string maMonHoc = cboMonHoc.Text.Trim();</w:t>
            </w:r>
          </w:p>
          <w:p w14:paraId="762712ED" w14:textId="77777777" w:rsidR="00005A48" w:rsidRDefault="001C7ADC">
            <w:pPr>
              <w:spacing w:after="0" w:line="240" w:lineRule="auto"/>
            </w:pPr>
            <w:r>
              <w:rPr>
                <w:rFonts w:ascii="Consolas" w:hAnsi="Consolas"/>
                <w:color w:val="969696"/>
                <w:sz w:val="17"/>
              </w:rPr>
              <w:t xml:space="preserve">  3 | </w:t>
            </w:r>
            <w:r>
              <w:rPr>
                <w:rFonts w:ascii="Consolas" w:hAnsi="Consolas"/>
                <w:sz w:val="17"/>
              </w:rPr>
              <w:t>DataTable dt;</w:t>
            </w:r>
          </w:p>
          <w:p w14:paraId="540E132B" w14:textId="77777777" w:rsidR="00005A48" w:rsidRDefault="001C7ADC">
            <w:pPr>
              <w:spacing w:after="0" w:line="240" w:lineRule="auto"/>
            </w:pPr>
            <w:r>
              <w:rPr>
                <w:rFonts w:ascii="Consolas" w:hAnsi="Consolas"/>
                <w:color w:val="969696"/>
                <w:sz w:val="17"/>
              </w:rPr>
              <w:t xml:space="preserve">  4 | </w:t>
            </w:r>
            <w:r>
              <w:rPr>
                <w:rFonts w:ascii="Consolas" w:hAnsi="Consolas"/>
                <w:sz w:val="17"/>
              </w:rPr>
              <w:t>if (maMonHoc == "")  // Khoảng trắng = tất cả</w:t>
            </w:r>
          </w:p>
          <w:p w14:paraId="3B02493D" w14:textId="77777777" w:rsidR="00005A48" w:rsidRDefault="001C7ADC">
            <w:pPr>
              <w:spacing w:after="0" w:line="240" w:lineRule="auto"/>
            </w:pPr>
            <w:r>
              <w:rPr>
                <w:rFonts w:ascii="Consolas" w:hAnsi="Consolas"/>
                <w:color w:val="969696"/>
                <w:sz w:val="17"/>
              </w:rPr>
              <w:t xml:space="preserve">  5 | </w:t>
            </w:r>
            <w:r>
              <w:rPr>
                <w:rFonts w:ascii="Consolas" w:hAnsi="Consolas"/>
                <w:sz w:val="17"/>
              </w:rPr>
              <w:t>{</w:t>
            </w:r>
          </w:p>
          <w:p w14:paraId="61C08339" w14:textId="77777777" w:rsidR="00005A48" w:rsidRDefault="001C7ADC">
            <w:pPr>
              <w:spacing w:after="0" w:line="240" w:lineRule="auto"/>
            </w:pPr>
            <w:r>
              <w:rPr>
                <w:rFonts w:ascii="Consolas" w:hAnsi="Consolas"/>
                <w:color w:val="969696"/>
                <w:sz w:val="17"/>
              </w:rPr>
              <w:t xml:space="preserve">  6 | </w:t>
            </w:r>
            <w:r>
              <w:rPr>
                <w:rFonts w:ascii="Consolas" w:hAnsi="Consolas"/>
                <w:sz w:val="17"/>
              </w:rPr>
              <w:t xml:space="preserve">    dt = Db.LayDuLieu(</w:t>
            </w:r>
          </w:p>
          <w:p w14:paraId="31770849" w14:textId="77777777" w:rsidR="00005A48" w:rsidRDefault="001C7ADC">
            <w:pPr>
              <w:spacing w:after="0" w:line="240" w:lineRule="auto"/>
            </w:pPr>
            <w:r>
              <w:rPr>
                <w:rFonts w:ascii="Consolas" w:hAnsi="Consolas"/>
                <w:color w:val="969696"/>
                <w:sz w:val="17"/>
              </w:rPr>
              <w:t xml:space="preserve">  7 | </w:t>
            </w:r>
            <w:r>
              <w:rPr>
                <w:rFonts w:ascii="Consolas" w:hAnsi="Consolas"/>
                <w:sz w:val="17"/>
              </w:rPr>
              <w:t xml:space="preserve">        @"select sv.HoTen, sv.NgaySinh, mh.TenMonHoc, d.Diem</w:t>
            </w:r>
          </w:p>
          <w:p w14:paraId="3E85A58C" w14:textId="77777777" w:rsidR="00005A48" w:rsidRDefault="001C7ADC">
            <w:pPr>
              <w:spacing w:after="0" w:line="240" w:lineRule="auto"/>
            </w:pPr>
            <w:r>
              <w:rPr>
                <w:rFonts w:ascii="Consolas" w:hAnsi="Consolas"/>
                <w:color w:val="969696"/>
                <w:sz w:val="17"/>
              </w:rPr>
              <w:t xml:space="preserve">  8 | </w:t>
            </w:r>
            <w:r>
              <w:rPr>
                <w:rFonts w:ascii="Consolas" w:hAnsi="Consolas"/>
                <w:sz w:val="17"/>
              </w:rPr>
              <w:t xml:space="preserve">          from Diem d</w:t>
            </w:r>
          </w:p>
          <w:p w14:paraId="282CBB36" w14:textId="77777777" w:rsidR="00005A48" w:rsidRDefault="001C7ADC">
            <w:pPr>
              <w:spacing w:after="0" w:line="240" w:lineRule="auto"/>
            </w:pPr>
            <w:r>
              <w:rPr>
                <w:rFonts w:ascii="Consolas" w:hAnsi="Consolas"/>
                <w:color w:val="969696"/>
                <w:sz w:val="17"/>
              </w:rPr>
              <w:t xml:space="preserve">  9 | </w:t>
            </w:r>
            <w:r>
              <w:rPr>
                <w:rFonts w:ascii="Consolas" w:hAnsi="Consolas"/>
                <w:sz w:val="17"/>
              </w:rPr>
              <w:t xml:space="preserve">          join SinhVien sv on d.MaSinhVien = sv.MaSinhVien</w:t>
            </w:r>
          </w:p>
          <w:p w14:paraId="5716C7CE" w14:textId="77777777" w:rsidR="00005A48" w:rsidRDefault="001C7ADC">
            <w:pPr>
              <w:spacing w:after="0" w:line="240" w:lineRule="auto"/>
            </w:pPr>
            <w:r>
              <w:rPr>
                <w:rFonts w:ascii="Consolas" w:hAnsi="Consolas"/>
                <w:color w:val="969696"/>
                <w:sz w:val="17"/>
              </w:rPr>
              <w:t xml:space="preserve"> 10 | </w:t>
            </w:r>
            <w:r>
              <w:rPr>
                <w:rFonts w:ascii="Consolas" w:hAnsi="Consolas"/>
                <w:sz w:val="17"/>
              </w:rPr>
              <w:t xml:space="preserve">          join MonHoc mh on d.MaMonHoc = mh.MaMonHoc</w:t>
            </w:r>
          </w:p>
          <w:p w14:paraId="1FFC04BA" w14:textId="77777777" w:rsidR="00005A48" w:rsidRDefault="001C7ADC">
            <w:pPr>
              <w:spacing w:after="0" w:line="240" w:lineRule="auto"/>
            </w:pPr>
            <w:r>
              <w:rPr>
                <w:rFonts w:ascii="Consolas" w:hAnsi="Consolas"/>
                <w:color w:val="969696"/>
                <w:sz w:val="17"/>
              </w:rPr>
              <w:t xml:space="preserve"> 11 | </w:t>
            </w:r>
            <w:r>
              <w:rPr>
                <w:rFonts w:ascii="Consolas" w:hAnsi="Consolas"/>
                <w:sz w:val="17"/>
              </w:rPr>
              <w:t xml:space="preserve">          order by sv.HoTen");</w:t>
            </w:r>
          </w:p>
          <w:p w14:paraId="224E13B6" w14:textId="77777777" w:rsidR="00005A48" w:rsidRDefault="001C7ADC">
            <w:pPr>
              <w:spacing w:after="0" w:line="240" w:lineRule="auto"/>
            </w:pPr>
            <w:r>
              <w:rPr>
                <w:rFonts w:ascii="Consolas" w:hAnsi="Consolas"/>
                <w:color w:val="969696"/>
                <w:sz w:val="17"/>
              </w:rPr>
              <w:t xml:space="preserve"> 12 | </w:t>
            </w:r>
            <w:r>
              <w:rPr>
                <w:rFonts w:ascii="Consolas" w:hAnsi="Consolas"/>
                <w:sz w:val="17"/>
              </w:rPr>
              <w:t>}</w:t>
            </w:r>
          </w:p>
          <w:p w14:paraId="2856F32D" w14:textId="77777777" w:rsidR="00005A48" w:rsidRDefault="001C7ADC">
            <w:pPr>
              <w:spacing w:after="0" w:line="240" w:lineRule="auto"/>
            </w:pPr>
            <w:r>
              <w:rPr>
                <w:rFonts w:ascii="Consolas" w:hAnsi="Consolas"/>
                <w:color w:val="969696"/>
                <w:sz w:val="17"/>
              </w:rPr>
              <w:t xml:space="preserve"> 13 | </w:t>
            </w:r>
            <w:r>
              <w:rPr>
                <w:rFonts w:ascii="Consolas" w:hAnsi="Consolas"/>
                <w:sz w:val="17"/>
              </w:rPr>
              <w:t>else  // Lọc theo mã môn học cụ thể</w:t>
            </w:r>
          </w:p>
          <w:p w14:paraId="2ABBD8D2" w14:textId="77777777" w:rsidR="00005A48" w:rsidRDefault="001C7ADC">
            <w:pPr>
              <w:spacing w:after="0" w:line="240" w:lineRule="auto"/>
            </w:pPr>
            <w:r>
              <w:rPr>
                <w:rFonts w:ascii="Consolas" w:hAnsi="Consolas"/>
                <w:color w:val="969696"/>
                <w:sz w:val="17"/>
              </w:rPr>
              <w:t xml:space="preserve"> 14 | </w:t>
            </w:r>
            <w:r>
              <w:rPr>
                <w:rFonts w:ascii="Consolas" w:hAnsi="Consolas"/>
                <w:sz w:val="17"/>
              </w:rPr>
              <w:t>{</w:t>
            </w:r>
          </w:p>
          <w:p w14:paraId="0379B11B" w14:textId="77777777" w:rsidR="00005A48" w:rsidRDefault="001C7ADC">
            <w:pPr>
              <w:spacing w:after="0" w:line="240" w:lineRule="auto"/>
            </w:pPr>
            <w:r>
              <w:rPr>
                <w:rFonts w:ascii="Consolas" w:hAnsi="Consolas"/>
                <w:color w:val="969696"/>
                <w:sz w:val="17"/>
              </w:rPr>
              <w:t xml:space="preserve"> 15 | </w:t>
            </w:r>
            <w:r>
              <w:rPr>
                <w:rFonts w:ascii="Consolas" w:hAnsi="Consolas"/>
                <w:sz w:val="17"/>
              </w:rPr>
              <w:t xml:space="preserve">    dt = Db.LayDuLieu(</w:t>
            </w:r>
          </w:p>
          <w:p w14:paraId="6E8C10DA" w14:textId="77777777" w:rsidR="00005A48" w:rsidRDefault="001C7ADC">
            <w:pPr>
              <w:spacing w:after="0" w:line="240" w:lineRule="auto"/>
            </w:pPr>
            <w:r>
              <w:rPr>
                <w:rFonts w:ascii="Consolas" w:hAnsi="Consolas"/>
                <w:color w:val="969696"/>
                <w:sz w:val="17"/>
              </w:rPr>
              <w:t xml:space="preserve"> 16 | </w:t>
            </w:r>
            <w:r>
              <w:rPr>
                <w:rFonts w:ascii="Consolas" w:hAnsi="Consolas"/>
                <w:sz w:val="17"/>
              </w:rPr>
              <w:t xml:space="preserve">        @"select sv.HoTen, sv.NgaySinh, mh.TenMonHoc, d.Diem</w:t>
            </w:r>
          </w:p>
          <w:p w14:paraId="0E6F764E" w14:textId="77777777" w:rsidR="00005A48" w:rsidRDefault="001C7ADC">
            <w:pPr>
              <w:spacing w:after="0" w:line="240" w:lineRule="auto"/>
            </w:pPr>
            <w:r>
              <w:rPr>
                <w:rFonts w:ascii="Consolas" w:hAnsi="Consolas"/>
                <w:color w:val="969696"/>
                <w:sz w:val="17"/>
              </w:rPr>
              <w:t xml:space="preserve"> 17 | </w:t>
            </w:r>
            <w:r>
              <w:rPr>
                <w:rFonts w:ascii="Consolas" w:hAnsi="Consolas"/>
                <w:sz w:val="17"/>
              </w:rPr>
              <w:t xml:space="preserve">          from Diem d</w:t>
            </w:r>
          </w:p>
          <w:p w14:paraId="651A5298" w14:textId="77777777" w:rsidR="00005A48" w:rsidRDefault="001C7ADC">
            <w:pPr>
              <w:spacing w:after="0" w:line="240" w:lineRule="auto"/>
            </w:pPr>
            <w:r>
              <w:rPr>
                <w:rFonts w:ascii="Consolas" w:hAnsi="Consolas"/>
                <w:color w:val="969696"/>
                <w:sz w:val="17"/>
              </w:rPr>
              <w:t xml:space="preserve"> 18 | </w:t>
            </w:r>
            <w:r>
              <w:rPr>
                <w:rFonts w:ascii="Consolas" w:hAnsi="Consolas"/>
                <w:sz w:val="17"/>
              </w:rPr>
              <w:t xml:space="preserve">          join SinhVien sv on d.MaSinhVien = sv.MaSinhVien</w:t>
            </w:r>
          </w:p>
          <w:p w14:paraId="3DDF7D44" w14:textId="77777777" w:rsidR="00005A48" w:rsidRDefault="001C7ADC">
            <w:pPr>
              <w:spacing w:after="0" w:line="240" w:lineRule="auto"/>
            </w:pPr>
            <w:r>
              <w:rPr>
                <w:rFonts w:ascii="Consolas" w:hAnsi="Consolas"/>
                <w:color w:val="969696"/>
                <w:sz w:val="17"/>
              </w:rPr>
              <w:t xml:space="preserve"> 19 | </w:t>
            </w:r>
            <w:r>
              <w:rPr>
                <w:rFonts w:ascii="Consolas" w:hAnsi="Consolas"/>
                <w:sz w:val="17"/>
              </w:rPr>
              <w:t xml:space="preserve">          join MonHoc mh on d.MaMonHoc = mh.MaMonHoc</w:t>
            </w:r>
          </w:p>
          <w:p w14:paraId="41D570B2" w14:textId="77777777" w:rsidR="00005A48" w:rsidRDefault="001C7ADC">
            <w:pPr>
              <w:spacing w:after="0" w:line="240" w:lineRule="auto"/>
            </w:pPr>
            <w:r>
              <w:rPr>
                <w:rFonts w:ascii="Consolas" w:hAnsi="Consolas"/>
                <w:color w:val="969696"/>
                <w:sz w:val="17"/>
              </w:rPr>
              <w:t xml:space="preserve"> 20 | </w:t>
            </w:r>
            <w:r>
              <w:rPr>
                <w:rFonts w:ascii="Consolas" w:hAnsi="Consolas"/>
                <w:sz w:val="17"/>
              </w:rPr>
              <w:t xml:space="preserve">          where d.MaMonHoc = @mh</w:t>
            </w:r>
          </w:p>
          <w:p w14:paraId="34513215" w14:textId="77777777" w:rsidR="00005A48" w:rsidRDefault="001C7ADC">
            <w:pPr>
              <w:spacing w:after="0" w:line="240" w:lineRule="auto"/>
            </w:pPr>
            <w:r>
              <w:rPr>
                <w:rFonts w:ascii="Consolas" w:hAnsi="Consolas"/>
                <w:color w:val="969696"/>
                <w:sz w:val="17"/>
              </w:rPr>
              <w:t xml:space="preserve"> 21 | </w:t>
            </w:r>
            <w:r>
              <w:rPr>
                <w:rFonts w:ascii="Consolas" w:hAnsi="Consolas"/>
                <w:sz w:val="17"/>
              </w:rPr>
              <w:t xml:space="preserve">          order by sv.HoTen",</w:t>
            </w:r>
          </w:p>
          <w:p w14:paraId="29FB2C2B" w14:textId="77777777" w:rsidR="00005A48" w:rsidRDefault="001C7ADC">
            <w:pPr>
              <w:spacing w:after="0" w:line="240" w:lineRule="auto"/>
            </w:pPr>
            <w:r>
              <w:rPr>
                <w:rFonts w:ascii="Consolas" w:hAnsi="Consolas"/>
                <w:color w:val="969696"/>
                <w:sz w:val="17"/>
              </w:rPr>
              <w:t xml:space="preserve"> 22 | </w:t>
            </w:r>
            <w:r>
              <w:rPr>
                <w:rFonts w:ascii="Consolas" w:hAnsi="Consolas"/>
                <w:sz w:val="17"/>
              </w:rPr>
              <w:t xml:space="preserve">        "QLSinhVien", ("@mh", maMonHoc));</w:t>
            </w:r>
          </w:p>
          <w:p w14:paraId="23DA2D9D" w14:textId="77777777" w:rsidR="00005A48" w:rsidRDefault="001C7ADC">
            <w:pPr>
              <w:spacing w:after="0" w:line="240" w:lineRule="auto"/>
            </w:pPr>
            <w:r>
              <w:rPr>
                <w:rFonts w:ascii="Consolas" w:hAnsi="Consolas"/>
                <w:color w:val="969696"/>
                <w:sz w:val="17"/>
              </w:rPr>
              <w:t xml:space="preserve"> 23 | </w:t>
            </w:r>
            <w:r>
              <w:rPr>
                <w:rFonts w:ascii="Consolas" w:hAnsi="Consolas"/>
                <w:sz w:val="17"/>
              </w:rPr>
              <w:t>}</w:t>
            </w:r>
          </w:p>
          <w:p w14:paraId="04149829" w14:textId="77777777" w:rsidR="00005A48" w:rsidRDefault="001C7ADC">
            <w:pPr>
              <w:spacing w:after="0" w:line="240" w:lineRule="auto"/>
            </w:pPr>
            <w:r>
              <w:rPr>
                <w:rFonts w:ascii="Consolas" w:hAnsi="Consolas"/>
                <w:color w:val="969696"/>
                <w:sz w:val="17"/>
              </w:rPr>
              <w:t xml:space="preserve"> 24 | </w:t>
            </w:r>
          </w:p>
          <w:p w14:paraId="251E123F" w14:textId="77777777" w:rsidR="00005A48" w:rsidRDefault="001C7ADC">
            <w:pPr>
              <w:spacing w:after="0" w:line="240" w:lineRule="auto"/>
            </w:pPr>
            <w:r>
              <w:rPr>
                <w:rFonts w:ascii="Consolas" w:hAnsi="Consolas"/>
                <w:color w:val="969696"/>
                <w:sz w:val="17"/>
              </w:rPr>
              <w:t xml:space="preserve"> 25 | </w:t>
            </w:r>
            <w:r>
              <w:rPr>
                <w:rFonts w:ascii="Consolas" w:hAnsi="Consolas"/>
                <w:sz w:val="17"/>
              </w:rPr>
              <w:t>// Tính tổng điểm</w:t>
            </w:r>
          </w:p>
          <w:p w14:paraId="0DAEBAF4" w14:textId="77777777" w:rsidR="00005A48" w:rsidRDefault="001C7ADC">
            <w:pPr>
              <w:spacing w:after="0" w:line="240" w:lineRule="auto"/>
            </w:pPr>
            <w:r>
              <w:rPr>
                <w:rFonts w:ascii="Consolas" w:hAnsi="Consolas"/>
                <w:color w:val="969696"/>
                <w:sz w:val="17"/>
              </w:rPr>
              <w:t xml:space="preserve"> 26 | </w:t>
            </w:r>
            <w:r>
              <w:rPr>
                <w:rFonts w:ascii="Consolas" w:hAnsi="Consolas"/>
                <w:sz w:val="17"/>
              </w:rPr>
              <w:t>double tongDiem = 0;</w:t>
            </w:r>
          </w:p>
          <w:p w14:paraId="0346E1BC" w14:textId="77777777" w:rsidR="00005A48" w:rsidRDefault="001C7ADC">
            <w:pPr>
              <w:spacing w:after="0" w:line="240" w:lineRule="auto"/>
            </w:pPr>
            <w:r>
              <w:rPr>
                <w:rFonts w:ascii="Consolas" w:hAnsi="Consolas"/>
                <w:color w:val="969696"/>
                <w:sz w:val="17"/>
              </w:rPr>
              <w:t xml:space="preserve"> 27 | </w:t>
            </w:r>
            <w:r>
              <w:rPr>
                <w:rFonts w:ascii="Consolas" w:hAnsi="Consolas"/>
                <w:sz w:val="17"/>
              </w:rPr>
              <w:t>foreach (DataRow r in dt.Rows)</w:t>
            </w:r>
          </w:p>
          <w:p w14:paraId="514E9A86" w14:textId="77777777" w:rsidR="00005A48" w:rsidRDefault="001C7ADC">
            <w:pPr>
              <w:spacing w:after="0" w:line="240" w:lineRule="auto"/>
            </w:pPr>
            <w:r>
              <w:rPr>
                <w:rFonts w:ascii="Consolas" w:hAnsi="Consolas"/>
                <w:color w:val="969696"/>
                <w:sz w:val="17"/>
              </w:rPr>
              <w:t xml:space="preserve"> 28 | </w:t>
            </w:r>
            <w:r>
              <w:rPr>
                <w:rFonts w:ascii="Consolas" w:hAnsi="Consolas"/>
                <w:sz w:val="17"/>
              </w:rPr>
              <w:t>{</w:t>
            </w:r>
          </w:p>
          <w:p w14:paraId="4F8AED7C" w14:textId="77777777" w:rsidR="00005A48" w:rsidRDefault="001C7ADC">
            <w:pPr>
              <w:spacing w:after="0" w:line="240" w:lineRule="auto"/>
            </w:pPr>
            <w:r>
              <w:rPr>
                <w:rFonts w:ascii="Consolas" w:hAnsi="Consolas"/>
                <w:color w:val="969696"/>
                <w:sz w:val="17"/>
              </w:rPr>
              <w:t xml:space="preserve"> 29 | </w:t>
            </w:r>
            <w:r>
              <w:rPr>
                <w:rFonts w:ascii="Consolas" w:hAnsi="Consolas"/>
                <w:sz w:val="17"/>
              </w:rPr>
              <w:t xml:space="preserve">    double diem = Convert.ToDouble(r["Diem"]);</w:t>
            </w:r>
          </w:p>
          <w:p w14:paraId="1FC5809F" w14:textId="77777777" w:rsidR="00005A48" w:rsidRDefault="001C7ADC">
            <w:pPr>
              <w:spacing w:after="0" w:line="240" w:lineRule="auto"/>
            </w:pPr>
            <w:r>
              <w:rPr>
                <w:rFonts w:ascii="Consolas" w:hAnsi="Consolas"/>
                <w:color w:val="969696"/>
                <w:sz w:val="17"/>
              </w:rPr>
              <w:t xml:space="preserve"> 30 | </w:t>
            </w:r>
            <w:r>
              <w:rPr>
                <w:rFonts w:ascii="Consolas" w:hAnsi="Consolas"/>
                <w:sz w:val="17"/>
              </w:rPr>
              <w:t xml:space="preserve">    tongDiem += diem;</w:t>
            </w:r>
          </w:p>
          <w:p w14:paraId="76E40DAE" w14:textId="77777777" w:rsidR="00005A48" w:rsidRDefault="001C7ADC">
            <w:pPr>
              <w:spacing w:after="0" w:line="240" w:lineRule="auto"/>
            </w:pPr>
            <w:r>
              <w:rPr>
                <w:rFonts w:ascii="Consolas" w:hAnsi="Consolas"/>
                <w:color w:val="969696"/>
                <w:sz w:val="17"/>
              </w:rPr>
              <w:lastRenderedPageBreak/>
              <w:t xml:space="preserve"> 31 | </w:t>
            </w:r>
            <w:r>
              <w:rPr>
                <w:rFonts w:ascii="Consolas" w:hAnsi="Consolas"/>
                <w:sz w:val="17"/>
              </w:rPr>
              <w:t>}</w:t>
            </w:r>
          </w:p>
          <w:p w14:paraId="25EDB5B6" w14:textId="77777777" w:rsidR="00005A48" w:rsidRDefault="001C7ADC">
            <w:pPr>
              <w:spacing w:after="0" w:line="240" w:lineRule="auto"/>
            </w:pPr>
            <w:r>
              <w:rPr>
                <w:rFonts w:ascii="Consolas" w:hAnsi="Consolas"/>
                <w:color w:val="969696"/>
                <w:sz w:val="17"/>
              </w:rPr>
              <w:t xml:space="preserve"> 32 | </w:t>
            </w:r>
            <w:r>
              <w:rPr>
                <w:rFonts w:ascii="Consolas" w:hAnsi="Consolas"/>
                <w:sz w:val="17"/>
              </w:rPr>
              <w:t>txtTongDiem.Text = tongDiem.ToString();</w:t>
            </w:r>
          </w:p>
        </w:tc>
      </w:tr>
    </w:tbl>
    <w:p w14:paraId="3D32F93B" w14:textId="77777777" w:rsidR="00005A48" w:rsidRDefault="00005A48"/>
    <w:p w14:paraId="67901C3B" w14:textId="77777777" w:rsidR="00005A48" w:rsidRDefault="001C7ADC">
      <w:r>
        <w:rPr>
          <w:b/>
          <w:color w:val="006633"/>
        </w:rPr>
        <w:t xml:space="preserve">  Giải thích chi tiết:</w:t>
      </w:r>
    </w:p>
    <w:p w14:paraId="1E97EE6F" w14:textId="77777777" w:rsidR="00005A48" w:rsidRDefault="001C7ADC">
      <w:pPr>
        <w:spacing w:before="40" w:after="40"/>
        <w:ind w:left="283"/>
      </w:pPr>
      <w:r>
        <w:rPr>
          <w:sz w:val="24"/>
        </w:rPr>
        <w:t>▸ JOIN 3 bảng: Diem chứa MaSV + MaMH + Điểm, cần JOIN để lấy HoTen và TenMonHoc.</w:t>
      </w:r>
    </w:p>
    <w:p w14:paraId="45A2DA7C" w14:textId="77777777" w:rsidR="00005A48" w:rsidRDefault="001C7ADC">
      <w:pPr>
        <w:spacing w:before="40" w:after="40"/>
        <w:ind w:left="283"/>
      </w:pPr>
      <w:r>
        <w:rPr>
          <w:sz w:val="24"/>
        </w:rPr>
        <w:t>▸ join SinhVien sv ON ...: kết nối bảng Diem với SinhVien qua cột MaSinhVien.</w:t>
      </w:r>
    </w:p>
    <w:p w14:paraId="13A4AFCD" w14:textId="77777777" w:rsidR="00005A48" w:rsidRDefault="001C7ADC">
      <w:pPr>
        <w:spacing w:before="40" w:after="40"/>
        <w:ind w:left="283"/>
      </w:pPr>
      <w:r>
        <w:rPr>
          <w:sz w:val="24"/>
        </w:rPr>
        <w:t>▸ join MonHoc mh ON ...: kết nối bảng Diem với MonHoc qua cột MaMonHoc.</w:t>
      </w:r>
    </w:p>
    <w:p w14:paraId="2FF8FC67" w14:textId="77777777" w:rsidR="00005A48" w:rsidRDefault="001C7ADC">
      <w:pPr>
        <w:spacing w:before="40" w:after="40"/>
        <w:ind w:left="283"/>
      </w:pPr>
      <w:r>
        <w:rPr>
          <w:sz w:val="24"/>
        </w:rPr>
        <w:t>▸ WHERE d.MaMonHoc = @mh: lọc chỉ lấy dòng có mã MH = giá trị ComboBox chọn.</w:t>
      </w:r>
    </w:p>
    <w:p w14:paraId="7DF7C658" w14:textId="77777777" w:rsidR="00005A48" w:rsidRDefault="001C7ADC">
      <w:pPr>
        <w:spacing w:before="40" w:after="40"/>
        <w:ind w:left="283"/>
      </w:pPr>
      <w:r>
        <w:rPr>
          <w:sz w:val="24"/>
        </w:rPr>
        <w:t>▸ Khoảng trắng → bỏ WHERE → lấy tất cả.</w:t>
      </w:r>
    </w:p>
    <w:p w14:paraId="25811063" w14:textId="77777777" w:rsidR="00005A48" w:rsidRDefault="001C7ADC">
      <w:pPr>
        <w:spacing w:before="40" w:after="40"/>
        <w:ind w:left="283"/>
      </w:pPr>
      <w:r>
        <w:rPr>
          <w:sz w:val="24"/>
        </w:rPr>
        <w:t>▸ tongDiem: cộng dồn từng dòng → cập nhật TextBox Tổng điểm.</w:t>
      </w:r>
    </w:p>
    <w:tbl>
      <w:tblPr>
        <w:tblStyle w:val="TableGrid"/>
        <w:tblW w:w="0" w:type="auto"/>
        <w:tblLook w:val="04A0" w:firstRow="1" w:lastRow="0" w:firstColumn="1" w:lastColumn="0" w:noHBand="0" w:noVBand="1"/>
      </w:tblPr>
      <w:tblGrid>
        <w:gridCol w:w="9405"/>
      </w:tblGrid>
      <w:tr w:rsidR="00005A48" w14:paraId="37B67D69" w14:textId="77777777">
        <w:tc>
          <w:tcPr>
            <w:tcW w:w="9405" w:type="dxa"/>
            <w:shd w:val="clear" w:color="auto" w:fill="E8F5E9"/>
          </w:tcPr>
          <w:p w14:paraId="635E6786" w14:textId="77777777" w:rsidR="00005A48" w:rsidRDefault="001C7ADC">
            <w:r>
              <w:rPr>
                <w:b/>
                <w:color w:val="008000"/>
              </w:rPr>
              <w:t xml:space="preserve">  Kết quả: </w:t>
            </w:r>
            <w:r>
              <w:rPr>
                <w:sz w:val="24"/>
              </w:rPr>
              <w:t>Chọn khoảng trắng → hiện tất cả SV + MH + Điểm. Chọn 'MH01' → chỉ hiện SV học MH01. Tổng điểm tự cập nhật theo danh sách hiển thị.</w:t>
            </w:r>
          </w:p>
        </w:tc>
      </w:tr>
    </w:tbl>
    <w:p w14:paraId="6EF5F70A" w14:textId="77777777" w:rsidR="00005A48" w:rsidRDefault="00005A48"/>
    <w:p w14:paraId="6D1328ED" w14:textId="77777777" w:rsidR="00005A48" w:rsidRDefault="001C7ADC">
      <w:r>
        <w:br w:type="page"/>
      </w:r>
    </w:p>
    <w:p w14:paraId="1315F453" w14:textId="77777777" w:rsidR="00005A48" w:rsidRDefault="001C7ADC">
      <w:pPr>
        <w:spacing w:before="240" w:after="160"/>
      </w:pPr>
      <w:r>
        <w:rPr>
          <w:b/>
          <w:color w:val="003399"/>
          <w:sz w:val="32"/>
        </w:rPr>
        <w:lastRenderedPageBreak/>
        <w:t>VIII. BÀI TẬP VỀ NHÀ – CSDL QLCUAHANG</w:t>
      </w:r>
    </w:p>
    <w:p w14:paraId="4C4AE11A" w14:textId="77777777" w:rsidR="00005A48" w:rsidRDefault="001C7ADC">
      <w:pPr>
        <w:spacing w:after="160"/>
      </w:pPr>
      <w:r>
        <w:rPr>
          <w:color w:val="003399"/>
          <w:sz w:val="16"/>
        </w:rPr>
        <w:t>──────────────────────────────────────────────────────────────────────</w:t>
      </w:r>
    </w:p>
    <w:p w14:paraId="6FAA9130" w14:textId="77777777" w:rsidR="00005A48" w:rsidRDefault="001C7ADC">
      <w:pPr>
        <w:spacing w:before="200"/>
      </w:pPr>
      <w:r>
        <w:rPr>
          <w:b/>
          <w:color w:val="006633"/>
          <w:sz w:val="28"/>
        </w:rPr>
        <w:t>1. Cấu trúc CSDL QLCuaHang</w:t>
      </w:r>
    </w:p>
    <w:p w14:paraId="7D90CA1B" w14:textId="77777777" w:rsidR="00005A48" w:rsidRDefault="001C7ADC">
      <w:r>
        <w:rPr>
          <w:b/>
        </w:rPr>
        <w:t>CSDL QLCuaHang gồm 4 bảng với quan hệ như sau:</w:t>
      </w:r>
    </w:p>
    <w:tbl>
      <w:tblPr>
        <w:tblStyle w:val="TableGrid"/>
        <w:tblW w:w="0" w:type="auto"/>
        <w:jc w:val="center"/>
        <w:tblLook w:val="04A0" w:firstRow="1" w:lastRow="0" w:firstColumn="1" w:lastColumn="0" w:noHBand="0" w:noVBand="1"/>
      </w:tblPr>
      <w:tblGrid>
        <w:gridCol w:w="2351"/>
        <w:gridCol w:w="2351"/>
        <w:gridCol w:w="2351"/>
        <w:gridCol w:w="2351"/>
      </w:tblGrid>
      <w:tr w:rsidR="00005A48" w14:paraId="03EC0E0B" w14:textId="77777777">
        <w:trPr>
          <w:jc w:val="center"/>
        </w:trPr>
        <w:tc>
          <w:tcPr>
            <w:tcW w:w="2351" w:type="dxa"/>
            <w:shd w:val="clear" w:color="auto" w:fill="003399"/>
          </w:tcPr>
          <w:p w14:paraId="36A66EC3" w14:textId="77777777" w:rsidR="00005A48" w:rsidRDefault="001C7ADC">
            <w:pPr>
              <w:jc w:val="center"/>
            </w:pPr>
            <w:r>
              <w:rPr>
                <w:b/>
                <w:color w:val="FFFFFF"/>
                <w:sz w:val="20"/>
              </w:rPr>
              <w:t>Bảng</w:t>
            </w:r>
          </w:p>
        </w:tc>
        <w:tc>
          <w:tcPr>
            <w:tcW w:w="2351" w:type="dxa"/>
            <w:shd w:val="clear" w:color="auto" w:fill="003399"/>
          </w:tcPr>
          <w:p w14:paraId="29F3F98C" w14:textId="77777777" w:rsidR="00005A48" w:rsidRDefault="001C7ADC">
            <w:pPr>
              <w:jc w:val="center"/>
            </w:pPr>
            <w:r>
              <w:rPr>
                <w:b/>
                <w:color w:val="FFFFFF"/>
                <w:sz w:val="20"/>
              </w:rPr>
              <w:t>Cột</w:t>
            </w:r>
          </w:p>
        </w:tc>
        <w:tc>
          <w:tcPr>
            <w:tcW w:w="2351" w:type="dxa"/>
            <w:shd w:val="clear" w:color="auto" w:fill="003399"/>
          </w:tcPr>
          <w:p w14:paraId="0FB92703" w14:textId="77777777" w:rsidR="00005A48" w:rsidRDefault="001C7ADC">
            <w:pPr>
              <w:jc w:val="center"/>
            </w:pPr>
            <w:r>
              <w:rPr>
                <w:b/>
                <w:color w:val="FFFFFF"/>
                <w:sz w:val="20"/>
              </w:rPr>
              <w:t>Kiểu</w:t>
            </w:r>
          </w:p>
        </w:tc>
        <w:tc>
          <w:tcPr>
            <w:tcW w:w="2351" w:type="dxa"/>
            <w:shd w:val="clear" w:color="auto" w:fill="003399"/>
          </w:tcPr>
          <w:p w14:paraId="4D1A4594" w14:textId="77777777" w:rsidR="00005A48" w:rsidRDefault="001C7ADC">
            <w:pPr>
              <w:jc w:val="center"/>
            </w:pPr>
            <w:r>
              <w:rPr>
                <w:b/>
                <w:color w:val="FFFFFF"/>
                <w:sz w:val="20"/>
              </w:rPr>
              <w:t>Ghi chú</w:t>
            </w:r>
          </w:p>
        </w:tc>
      </w:tr>
      <w:tr w:rsidR="00005A48" w14:paraId="1507B6B2" w14:textId="77777777">
        <w:trPr>
          <w:jc w:val="center"/>
        </w:trPr>
        <w:tc>
          <w:tcPr>
            <w:tcW w:w="2351" w:type="dxa"/>
          </w:tcPr>
          <w:p w14:paraId="11E37638" w14:textId="77777777" w:rsidR="00005A48" w:rsidRDefault="001C7ADC">
            <w:r>
              <w:rPr>
                <w:b/>
                <w:sz w:val="20"/>
              </w:rPr>
              <w:t>SANPHAM</w:t>
            </w:r>
          </w:p>
        </w:tc>
        <w:tc>
          <w:tcPr>
            <w:tcW w:w="2351" w:type="dxa"/>
          </w:tcPr>
          <w:p w14:paraId="5E3AFAFD" w14:textId="77777777" w:rsidR="00005A48" w:rsidRDefault="001C7ADC">
            <w:r>
              <w:rPr>
                <w:sz w:val="20"/>
              </w:rPr>
              <w:t>MaSP, TenSP</w:t>
            </w:r>
          </w:p>
        </w:tc>
        <w:tc>
          <w:tcPr>
            <w:tcW w:w="2351" w:type="dxa"/>
          </w:tcPr>
          <w:p w14:paraId="17BBA20A" w14:textId="77777777" w:rsidR="00005A48" w:rsidRDefault="001C7ADC">
            <w:r>
              <w:rPr>
                <w:sz w:val="18"/>
              </w:rPr>
              <w:t>INT (Identity), NVARCHAR</w:t>
            </w:r>
          </w:p>
        </w:tc>
        <w:tc>
          <w:tcPr>
            <w:tcW w:w="2351" w:type="dxa"/>
          </w:tcPr>
          <w:p w14:paraId="14442337" w14:textId="77777777" w:rsidR="00005A48" w:rsidRDefault="001C7ADC">
            <w:r>
              <w:rPr>
                <w:sz w:val="18"/>
              </w:rPr>
              <w:t>MaSP tự động tăng (PK)</w:t>
            </w:r>
          </w:p>
        </w:tc>
      </w:tr>
      <w:tr w:rsidR="00005A48" w14:paraId="65947D8C" w14:textId="77777777">
        <w:trPr>
          <w:jc w:val="center"/>
        </w:trPr>
        <w:tc>
          <w:tcPr>
            <w:tcW w:w="2351" w:type="dxa"/>
          </w:tcPr>
          <w:p w14:paraId="63F8899A" w14:textId="77777777" w:rsidR="00005A48" w:rsidRDefault="001C7ADC">
            <w:r>
              <w:rPr>
                <w:b/>
                <w:sz w:val="20"/>
              </w:rPr>
              <w:t>TONKHO</w:t>
            </w:r>
          </w:p>
        </w:tc>
        <w:tc>
          <w:tcPr>
            <w:tcW w:w="2351" w:type="dxa"/>
          </w:tcPr>
          <w:p w14:paraId="50C3C8F6" w14:textId="77777777" w:rsidR="00005A48" w:rsidRDefault="001C7ADC">
            <w:r>
              <w:rPr>
                <w:sz w:val="20"/>
              </w:rPr>
              <w:t>MaSP, NgayTon, SLDau,</w:t>
            </w:r>
            <w:r>
              <w:rPr>
                <w:sz w:val="20"/>
              </w:rPr>
              <w:br/>
              <w:t>SLNhap, SLBan</w:t>
            </w:r>
          </w:p>
        </w:tc>
        <w:tc>
          <w:tcPr>
            <w:tcW w:w="2351" w:type="dxa"/>
          </w:tcPr>
          <w:p w14:paraId="0201746A" w14:textId="77777777" w:rsidR="00005A48" w:rsidRDefault="001C7ADC">
            <w:r>
              <w:rPr>
                <w:sz w:val="18"/>
              </w:rPr>
              <w:t>INT, DATE, INT...</w:t>
            </w:r>
          </w:p>
        </w:tc>
        <w:tc>
          <w:tcPr>
            <w:tcW w:w="2351" w:type="dxa"/>
          </w:tcPr>
          <w:p w14:paraId="0CDBC154" w14:textId="77777777" w:rsidR="00005A48" w:rsidRDefault="001C7ADC">
            <w:r>
              <w:rPr>
                <w:sz w:val="18"/>
              </w:rPr>
              <w:t>PK ghép (MaSP, NgayTon)</w:t>
            </w:r>
            <w:r>
              <w:rPr>
                <w:sz w:val="18"/>
              </w:rPr>
              <w:br/>
              <w:t>MaSP là FK → SANPHAM</w:t>
            </w:r>
          </w:p>
        </w:tc>
      </w:tr>
      <w:tr w:rsidR="00005A48" w14:paraId="23140E47" w14:textId="77777777">
        <w:trPr>
          <w:jc w:val="center"/>
        </w:trPr>
        <w:tc>
          <w:tcPr>
            <w:tcW w:w="2351" w:type="dxa"/>
          </w:tcPr>
          <w:p w14:paraId="0CA14004" w14:textId="77777777" w:rsidR="00005A48" w:rsidRDefault="001C7ADC">
            <w:r>
              <w:rPr>
                <w:b/>
                <w:sz w:val="20"/>
              </w:rPr>
              <w:t>HOADON</w:t>
            </w:r>
          </w:p>
        </w:tc>
        <w:tc>
          <w:tcPr>
            <w:tcW w:w="2351" w:type="dxa"/>
          </w:tcPr>
          <w:p w14:paraId="21218DAE" w14:textId="77777777" w:rsidR="00005A48" w:rsidRDefault="001C7ADC">
            <w:r>
              <w:rPr>
                <w:sz w:val="20"/>
              </w:rPr>
              <w:t>MaHD, NgayTao,</w:t>
            </w:r>
            <w:r>
              <w:rPr>
                <w:sz w:val="20"/>
              </w:rPr>
              <w:br/>
              <w:t>TinhTrangThanhToan</w:t>
            </w:r>
          </w:p>
        </w:tc>
        <w:tc>
          <w:tcPr>
            <w:tcW w:w="2351" w:type="dxa"/>
          </w:tcPr>
          <w:p w14:paraId="1F4516D8" w14:textId="77777777" w:rsidR="00005A48" w:rsidRDefault="001C7ADC">
            <w:r>
              <w:rPr>
                <w:sz w:val="18"/>
              </w:rPr>
              <w:t>INT (Identity), DATE, INT</w:t>
            </w:r>
          </w:p>
        </w:tc>
        <w:tc>
          <w:tcPr>
            <w:tcW w:w="2351" w:type="dxa"/>
          </w:tcPr>
          <w:p w14:paraId="388A0CA6" w14:textId="77777777" w:rsidR="00005A48" w:rsidRDefault="001C7ADC">
            <w:r>
              <w:rPr>
                <w:sz w:val="18"/>
              </w:rPr>
              <w:t>MaHD tự tăng (PK)</w:t>
            </w:r>
            <w:r>
              <w:rPr>
                <w:sz w:val="18"/>
              </w:rPr>
              <w:br/>
              <w:t>0=chưa TT, 1=đã TT</w:t>
            </w:r>
          </w:p>
        </w:tc>
      </w:tr>
      <w:tr w:rsidR="00005A48" w14:paraId="576C3015" w14:textId="77777777">
        <w:trPr>
          <w:jc w:val="center"/>
        </w:trPr>
        <w:tc>
          <w:tcPr>
            <w:tcW w:w="2351" w:type="dxa"/>
          </w:tcPr>
          <w:p w14:paraId="537488B1" w14:textId="77777777" w:rsidR="00005A48" w:rsidRDefault="001C7ADC">
            <w:r>
              <w:rPr>
                <w:b/>
                <w:sz w:val="20"/>
              </w:rPr>
              <w:t>CHITIET_HOADON</w:t>
            </w:r>
          </w:p>
        </w:tc>
        <w:tc>
          <w:tcPr>
            <w:tcW w:w="2351" w:type="dxa"/>
          </w:tcPr>
          <w:p w14:paraId="38ACD268" w14:textId="77777777" w:rsidR="00005A48" w:rsidRDefault="001C7ADC">
            <w:r>
              <w:rPr>
                <w:sz w:val="20"/>
              </w:rPr>
              <w:t>MaHD, MaSP, SoLuong</w:t>
            </w:r>
          </w:p>
        </w:tc>
        <w:tc>
          <w:tcPr>
            <w:tcW w:w="2351" w:type="dxa"/>
          </w:tcPr>
          <w:p w14:paraId="5910AD08" w14:textId="77777777" w:rsidR="00005A48" w:rsidRDefault="001C7ADC">
            <w:r>
              <w:rPr>
                <w:sz w:val="18"/>
              </w:rPr>
              <w:t>INT, INT, INT</w:t>
            </w:r>
          </w:p>
        </w:tc>
        <w:tc>
          <w:tcPr>
            <w:tcW w:w="2351" w:type="dxa"/>
          </w:tcPr>
          <w:p w14:paraId="6FCAF028" w14:textId="77777777" w:rsidR="00005A48" w:rsidRDefault="001C7ADC">
            <w:r>
              <w:rPr>
                <w:sz w:val="18"/>
              </w:rPr>
              <w:t>PK ghép (MaHD, MaSP)</w:t>
            </w:r>
            <w:r>
              <w:rPr>
                <w:sz w:val="18"/>
              </w:rPr>
              <w:br/>
              <w:t>FK → HOADON, SANPHAM</w:t>
            </w:r>
          </w:p>
        </w:tc>
      </w:tr>
    </w:tbl>
    <w:p w14:paraId="6C7D71B7" w14:textId="77777777" w:rsidR="00005A48" w:rsidRDefault="00005A48"/>
    <w:p w14:paraId="23805C63" w14:textId="77777777" w:rsidR="00005A48" w:rsidRDefault="001C7ADC">
      <w:r>
        <w:rPr>
          <w:b/>
        </w:rPr>
        <w:t>Dữ liệu ban đầu:</w:t>
      </w:r>
    </w:p>
    <w:tbl>
      <w:tblPr>
        <w:tblStyle w:val="TableGrid"/>
        <w:tblW w:w="0" w:type="auto"/>
        <w:tblLook w:val="04A0" w:firstRow="1" w:lastRow="0" w:firstColumn="1" w:lastColumn="0" w:noHBand="0" w:noVBand="1"/>
      </w:tblPr>
      <w:tblGrid>
        <w:gridCol w:w="4702"/>
        <w:gridCol w:w="4702"/>
      </w:tblGrid>
      <w:tr w:rsidR="00005A48" w14:paraId="5C6ED4BC" w14:textId="77777777">
        <w:tc>
          <w:tcPr>
            <w:tcW w:w="4702" w:type="dxa"/>
            <w:shd w:val="clear" w:color="auto" w:fill="E8EDF5"/>
          </w:tcPr>
          <w:p w14:paraId="0E6512D1" w14:textId="77777777" w:rsidR="00005A48" w:rsidRDefault="001C7ADC">
            <w:r>
              <w:rPr>
                <w:b/>
                <w:sz w:val="22"/>
              </w:rPr>
              <w:t>MaSP</w:t>
            </w:r>
          </w:p>
        </w:tc>
        <w:tc>
          <w:tcPr>
            <w:tcW w:w="4702" w:type="dxa"/>
            <w:shd w:val="clear" w:color="auto" w:fill="E8EDF5"/>
          </w:tcPr>
          <w:p w14:paraId="568F8F07" w14:textId="77777777" w:rsidR="00005A48" w:rsidRDefault="001C7ADC">
            <w:r>
              <w:rPr>
                <w:b/>
                <w:sz w:val="22"/>
              </w:rPr>
              <w:t>TenSP</w:t>
            </w:r>
          </w:p>
        </w:tc>
      </w:tr>
      <w:tr w:rsidR="00005A48" w14:paraId="35769DF2" w14:textId="77777777">
        <w:tc>
          <w:tcPr>
            <w:tcW w:w="4702" w:type="dxa"/>
          </w:tcPr>
          <w:p w14:paraId="22E41E4B" w14:textId="77777777" w:rsidR="00005A48" w:rsidRDefault="001C7ADC">
            <w:r>
              <w:rPr>
                <w:sz w:val="22"/>
              </w:rPr>
              <w:t>1</w:t>
            </w:r>
          </w:p>
        </w:tc>
        <w:tc>
          <w:tcPr>
            <w:tcW w:w="4702" w:type="dxa"/>
          </w:tcPr>
          <w:p w14:paraId="246AEF9A" w14:textId="77777777" w:rsidR="00005A48" w:rsidRDefault="001C7ADC">
            <w:r>
              <w:rPr>
                <w:sz w:val="22"/>
              </w:rPr>
              <w:t>Trà xanh</w:t>
            </w:r>
          </w:p>
        </w:tc>
      </w:tr>
      <w:tr w:rsidR="00005A48" w14:paraId="7C29593C" w14:textId="77777777">
        <w:tc>
          <w:tcPr>
            <w:tcW w:w="4702" w:type="dxa"/>
          </w:tcPr>
          <w:p w14:paraId="22960CD4" w14:textId="77777777" w:rsidR="00005A48" w:rsidRDefault="001C7ADC">
            <w:r>
              <w:rPr>
                <w:sz w:val="22"/>
              </w:rPr>
              <w:t>2</w:t>
            </w:r>
          </w:p>
        </w:tc>
        <w:tc>
          <w:tcPr>
            <w:tcW w:w="4702" w:type="dxa"/>
          </w:tcPr>
          <w:p w14:paraId="7176F887" w14:textId="77777777" w:rsidR="00005A48" w:rsidRDefault="001C7ADC">
            <w:r>
              <w:rPr>
                <w:sz w:val="22"/>
              </w:rPr>
              <w:t>Mức dâu</w:t>
            </w:r>
          </w:p>
        </w:tc>
      </w:tr>
      <w:tr w:rsidR="00005A48" w14:paraId="13146DD1" w14:textId="77777777">
        <w:tc>
          <w:tcPr>
            <w:tcW w:w="4702" w:type="dxa"/>
          </w:tcPr>
          <w:p w14:paraId="59515F49" w14:textId="77777777" w:rsidR="00005A48" w:rsidRDefault="001C7ADC">
            <w:r>
              <w:rPr>
                <w:sz w:val="22"/>
              </w:rPr>
              <w:t>3</w:t>
            </w:r>
          </w:p>
        </w:tc>
        <w:tc>
          <w:tcPr>
            <w:tcW w:w="4702" w:type="dxa"/>
          </w:tcPr>
          <w:p w14:paraId="21C1638A" w14:textId="77777777" w:rsidR="00005A48" w:rsidRDefault="001C7ADC">
            <w:r>
              <w:rPr>
                <w:sz w:val="22"/>
              </w:rPr>
              <w:t>Cafe</w:t>
            </w:r>
          </w:p>
        </w:tc>
      </w:tr>
    </w:tbl>
    <w:p w14:paraId="11C5A5BF" w14:textId="77777777" w:rsidR="00005A48" w:rsidRDefault="00005A48"/>
    <w:p w14:paraId="66745A6A" w14:textId="77777777" w:rsidR="00005A48" w:rsidRDefault="001C7ADC">
      <w:pPr>
        <w:spacing w:before="200"/>
      </w:pPr>
      <w:r>
        <w:rPr>
          <w:b/>
          <w:color w:val="006633"/>
          <w:sz w:val="28"/>
        </w:rPr>
        <w:t>2. Form chính – Menu</w:t>
      </w:r>
    </w:p>
    <w:tbl>
      <w:tblPr>
        <w:tblStyle w:val="TableGrid"/>
        <w:tblW w:w="0" w:type="auto"/>
        <w:tblLook w:val="04A0" w:firstRow="1" w:lastRow="0" w:firstColumn="1" w:lastColumn="0" w:noHBand="0" w:noVBand="1"/>
      </w:tblPr>
      <w:tblGrid>
        <w:gridCol w:w="9405"/>
      </w:tblGrid>
      <w:tr w:rsidR="00005A48" w14:paraId="64C46552" w14:textId="77777777">
        <w:tc>
          <w:tcPr>
            <w:tcW w:w="9405" w:type="dxa"/>
            <w:shd w:val="clear" w:color="auto" w:fill="F0F4FA"/>
          </w:tcPr>
          <w:p w14:paraId="18BD8008" w14:textId="77777777" w:rsidR="00005A48" w:rsidRDefault="001C7ADC">
            <w:r>
              <w:rPr>
                <w:b/>
                <w:color w:val="003399"/>
              </w:rPr>
              <w:t xml:space="preserve">  Yêu cầu đề bài:</w:t>
            </w:r>
          </w:p>
          <w:p w14:paraId="38E57F7C" w14:textId="77777777" w:rsidR="00005A48" w:rsidRDefault="001C7ADC">
            <w:pPr>
              <w:spacing w:before="20" w:after="20"/>
              <w:ind w:left="454"/>
            </w:pPr>
            <w:r>
              <w:rPr>
                <w:sz w:val="24"/>
              </w:rPr>
              <w:t xml:space="preserve">  • Thiết kế form chính chứa thanh menu gồm các chức năng:</w:t>
            </w:r>
          </w:p>
          <w:p w14:paraId="575883F3" w14:textId="77777777" w:rsidR="00005A48" w:rsidRDefault="001C7ADC">
            <w:pPr>
              <w:spacing w:before="20" w:after="20"/>
              <w:ind w:left="454"/>
            </w:pPr>
            <w:r>
              <w:rPr>
                <w:sz w:val="24"/>
              </w:rPr>
              <w:t xml:space="preserve">    + Tạo tồn kho (thực hiện 1 lần mỗi ngày, trước khi bán hàng / nhập hàng)</w:t>
            </w:r>
          </w:p>
          <w:p w14:paraId="79CADB30" w14:textId="77777777" w:rsidR="00005A48" w:rsidRDefault="001C7ADC">
            <w:pPr>
              <w:spacing w:before="20" w:after="20"/>
              <w:ind w:left="454"/>
            </w:pPr>
            <w:r>
              <w:rPr>
                <w:sz w:val="24"/>
              </w:rPr>
              <w:t xml:space="preserve">    + Thêm sản phẩm mới</w:t>
            </w:r>
          </w:p>
          <w:p w14:paraId="7647BF70" w14:textId="77777777" w:rsidR="00005A48" w:rsidRDefault="001C7ADC">
            <w:pPr>
              <w:spacing w:before="20" w:after="20"/>
              <w:ind w:left="454"/>
            </w:pPr>
            <w:r>
              <w:rPr>
                <w:sz w:val="24"/>
              </w:rPr>
              <w:t xml:space="preserve">    + Bán hàng</w:t>
            </w:r>
          </w:p>
          <w:p w14:paraId="39882765" w14:textId="77777777" w:rsidR="00005A48" w:rsidRDefault="001C7ADC">
            <w:pPr>
              <w:spacing w:before="20" w:after="20"/>
              <w:ind w:left="454"/>
            </w:pPr>
            <w:r>
              <w:rPr>
                <w:sz w:val="24"/>
              </w:rPr>
              <w:lastRenderedPageBreak/>
              <w:t xml:space="preserve">  • Tồn kho: SLTon = SLTon(ngày trước) + SL nhập(ngày trước) - SL xuất(ngày trước)</w:t>
            </w:r>
          </w:p>
          <w:p w14:paraId="375C2356" w14:textId="77777777" w:rsidR="00005A48" w:rsidRDefault="001C7ADC">
            <w:pPr>
              <w:spacing w:before="20" w:after="20"/>
              <w:ind w:left="454"/>
            </w:pPr>
            <w:r>
              <w:rPr>
                <w:sz w:val="24"/>
              </w:rPr>
              <w:t xml:space="preserve">    + Tổng số lượng nhập = 0, Tổng số lượng xuất = 0</w:t>
            </w:r>
          </w:p>
        </w:tc>
      </w:tr>
    </w:tbl>
    <w:p w14:paraId="5D6FD4C7" w14:textId="77777777" w:rsidR="00005A48" w:rsidRDefault="00005A48"/>
    <w:p w14:paraId="2642B5E7" w14:textId="77777777" w:rsidR="00005A48" w:rsidRDefault="001C7ADC">
      <w:r>
        <w:rPr>
          <w:rFonts w:ascii="Consolas" w:hAnsi="Consolas"/>
          <w:b/>
          <w:color w:val="646464"/>
          <w:sz w:val="22"/>
        </w:rPr>
        <w:t xml:space="preserve">  frmCuaHangMain.cs – Tạo tồn kho</w:t>
      </w:r>
    </w:p>
    <w:tbl>
      <w:tblPr>
        <w:tblStyle w:val="TableGrid"/>
        <w:tblW w:w="0" w:type="auto"/>
        <w:tblLook w:val="04A0" w:firstRow="1" w:lastRow="0" w:firstColumn="1" w:lastColumn="0" w:noHBand="0" w:noVBand="1"/>
      </w:tblPr>
      <w:tblGrid>
        <w:gridCol w:w="9405"/>
      </w:tblGrid>
      <w:tr w:rsidR="00005A48" w14:paraId="5F124423" w14:textId="77777777">
        <w:tc>
          <w:tcPr>
            <w:tcW w:w="9405" w:type="dxa"/>
            <w:shd w:val="clear" w:color="auto" w:fill="F5F5F5"/>
          </w:tcPr>
          <w:p w14:paraId="68493010" w14:textId="77777777" w:rsidR="00005A48" w:rsidRDefault="001C7ADC">
            <w:pPr>
              <w:spacing w:after="0" w:line="240" w:lineRule="auto"/>
            </w:pPr>
            <w:r>
              <w:rPr>
                <w:rFonts w:ascii="Consolas" w:hAnsi="Consolas"/>
                <w:color w:val="969696"/>
                <w:sz w:val="17"/>
              </w:rPr>
              <w:t xml:space="preserve">  1 | </w:t>
            </w:r>
            <w:r>
              <w:rPr>
                <w:rFonts w:ascii="Consolas" w:hAnsi="Consolas"/>
                <w:sz w:val="17"/>
              </w:rPr>
              <w:t>private void TaoTonKho()</w:t>
            </w:r>
          </w:p>
          <w:p w14:paraId="5AC5CB26" w14:textId="77777777" w:rsidR="00005A48" w:rsidRDefault="001C7ADC">
            <w:pPr>
              <w:spacing w:after="0" w:line="240" w:lineRule="auto"/>
            </w:pPr>
            <w:r>
              <w:rPr>
                <w:rFonts w:ascii="Consolas" w:hAnsi="Consolas"/>
                <w:color w:val="969696"/>
                <w:sz w:val="17"/>
              </w:rPr>
              <w:t xml:space="preserve">  2 | </w:t>
            </w:r>
            <w:r>
              <w:rPr>
                <w:rFonts w:ascii="Consolas" w:hAnsi="Consolas"/>
                <w:sz w:val="17"/>
              </w:rPr>
              <w:t>{</w:t>
            </w:r>
          </w:p>
          <w:p w14:paraId="710F5BE0" w14:textId="77777777" w:rsidR="00005A48" w:rsidRDefault="001C7ADC">
            <w:pPr>
              <w:spacing w:after="0" w:line="240" w:lineRule="auto"/>
            </w:pPr>
            <w:r>
              <w:rPr>
                <w:rFonts w:ascii="Consolas" w:hAnsi="Consolas"/>
                <w:color w:val="969696"/>
                <w:sz w:val="17"/>
              </w:rPr>
              <w:t xml:space="preserve">  3 | </w:t>
            </w:r>
            <w:r>
              <w:rPr>
                <w:rFonts w:ascii="Consolas" w:hAnsi="Consolas"/>
                <w:sz w:val="17"/>
              </w:rPr>
              <w:t xml:space="preserve">    string homNay = DateTime.Today.ToString("yyyy-MM-dd");</w:t>
            </w:r>
          </w:p>
          <w:p w14:paraId="75448FDE" w14:textId="77777777" w:rsidR="00005A48" w:rsidRDefault="001C7ADC">
            <w:pPr>
              <w:spacing w:after="0" w:line="240" w:lineRule="auto"/>
            </w:pPr>
            <w:r>
              <w:rPr>
                <w:rFonts w:ascii="Consolas" w:hAnsi="Consolas"/>
                <w:color w:val="969696"/>
                <w:sz w:val="17"/>
              </w:rPr>
              <w:t xml:space="preserve">  4 | </w:t>
            </w:r>
          </w:p>
          <w:p w14:paraId="62501C46" w14:textId="77777777" w:rsidR="00005A48" w:rsidRDefault="001C7ADC">
            <w:pPr>
              <w:spacing w:after="0" w:line="240" w:lineRule="auto"/>
            </w:pPr>
            <w:r>
              <w:rPr>
                <w:rFonts w:ascii="Consolas" w:hAnsi="Consolas"/>
                <w:color w:val="969696"/>
                <w:sz w:val="17"/>
              </w:rPr>
              <w:t xml:space="preserve">  5 | </w:t>
            </w:r>
            <w:r>
              <w:rPr>
                <w:rFonts w:ascii="Consolas" w:hAnsi="Consolas"/>
                <w:sz w:val="17"/>
              </w:rPr>
              <w:t xml:space="preserve">    // Kiểm tra đã tạo tồn kho hôm nay chưa</w:t>
            </w:r>
          </w:p>
          <w:p w14:paraId="3659A789" w14:textId="77777777" w:rsidR="00005A48" w:rsidRDefault="001C7ADC">
            <w:pPr>
              <w:spacing w:after="0" w:line="240" w:lineRule="auto"/>
            </w:pPr>
            <w:r>
              <w:rPr>
                <w:rFonts w:ascii="Consolas" w:hAnsi="Consolas"/>
                <w:color w:val="969696"/>
                <w:sz w:val="17"/>
              </w:rPr>
              <w:t xml:space="preserve">  6 | </w:t>
            </w:r>
            <w:r>
              <w:rPr>
                <w:rFonts w:ascii="Consolas" w:hAnsi="Consolas"/>
                <w:sz w:val="17"/>
              </w:rPr>
              <w:t xml:space="preserve">    var check = Db.LayGiaTri(</w:t>
            </w:r>
          </w:p>
          <w:p w14:paraId="287D0125" w14:textId="77777777" w:rsidR="00005A48" w:rsidRDefault="001C7ADC">
            <w:pPr>
              <w:spacing w:after="0" w:line="240" w:lineRule="auto"/>
            </w:pPr>
            <w:r>
              <w:rPr>
                <w:rFonts w:ascii="Consolas" w:hAnsi="Consolas"/>
                <w:color w:val="969696"/>
                <w:sz w:val="17"/>
              </w:rPr>
              <w:t xml:space="preserve">  7 | </w:t>
            </w:r>
            <w:r>
              <w:rPr>
                <w:rFonts w:ascii="Consolas" w:hAnsi="Consolas"/>
                <w:sz w:val="17"/>
              </w:rPr>
              <w:t xml:space="preserve">        "select count(*) from TONKHO where NgayTon = @ngay",</w:t>
            </w:r>
          </w:p>
          <w:p w14:paraId="5EA1C221" w14:textId="77777777" w:rsidR="00005A48" w:rsidRDefault="001C7ADC">
            <w:pPr>
              <w:spacing w:after="0" w:line="240" w:lineRule="auto"/>
            </w:pPr>
            <w:r>
              <w:rPr>
                <w:rFonts w:ascii="Consolas" w:hAnsi="Consolas"/>
                <w:color w:val="969696"/>
                <w:sz w:val="17"/>
              </w:rPr>
              <w:t xml:space="preserve">  8 | </w:t>
            </w:r>
            <w:r>
              <w:rPr>
                <w:rFonts w:ascii="Consolas" w:hAnsi="Consolas"/>
                <w:sz w:val="17"/>
              </w:rPr>
              <w:t xml:space="preserve">        "QLCuaHang", ("@ngay", homNay));</w:t>
            </w:r>
          </w:p>
          <w:p w14:paraId="7EA15615" w14:textId="77777777" w:rsidR="00005A48" w:rsidRDefault="001C7ADC">
            <w:pPr>
              <w:spacing w:after="0" w:line="240" w:lineRule="auto"/>
            </w:pPr>
            <w:r>
              <w:rPr>
                <w:rFonts w:ascii="Consolas" w:hAnsi="Consolas"/>
                <w:color w:val="969696"/>
                <w:sz w:val="17"/>
              </w:rPr>
              <w:t xml:space="preserve">  9 | </w:t>
            </w:r>
            <w:r>
              <w:rPr>
                <w:rFonts w:ascii="Consolas" w:hAnsi="Consolas"/>
                <w:sz w:val="17"/>
              </w:rPr>
              <w:t xml:space="preserve">    if (check != null &amp;&amp; Convert.ToInt32(check) &gt; 0)</w:t>
            </w:r>
          </w:p>
          <w:p w14:paraId="0E706BA1" w14:textId="77777777" w:rsidR="00005A48" w:rsidRDefault="001C7ADC">
            <w:pPr>
              <w:spacing w:after="0" w:line="240" w:lineRule="auto"/>
            </w:pPr>
            <w:r>
              <w:rPr>
                <w:rFonts w:ascii="Consolas" w:hAnsi="Consolas"/>
                <w:color w:val="969696"/>
                <w:sz w:val="17"/>
              </w:rPr>
              <w:t xml:space="preserve"> 10 | </w:t>
            </w:r>
            <w:r>
              <w:rPr>
                <w:rFonts w:ascii="Consolas" w:hAnsi="Consolas"/>
                <w:sz w:val="17"/>
              </w:rPr>
              <w:t xml:space="preserve">    {</w:t>
            </w:r>
          </w:p>
          <w:p w14:paraId="09DDA6AE" w14:textId="77777777" w:rsidR="00005A48" w:rsidRDefault="001C7ADC">
            <w:pPr>
              <w:spacing w:after="0" w:line="240" w:lineRule="auto"/>
            </w:pPr>
            <w:r>
              <w:rPr>
                <w:rFonts w:ascii="Consolas" w:hAnsi="Consolas"/>
                <w:color w:val="969696"/>
                <w:sz w:val="17"/>
              </w:rPr>
              <w:t xml:space="preserve"> 11 | </w:t>
            </w:r>
            <w:r>
              <w:rPr>
                <w:rFonts w:ascii="Consolas" w:hAnsi="Consolas"/>
                <w:sz w:val="17"/>
              </w:rPr>
              <w:t xml:space="preserve">        MessageBox.Show("Tồn kho hôm nay đã được tạo!");</w:t>
            </w:r>
          </w:p>
          <w:p w14:paraId="1750149D" w14:textId="77777777" w:rsidR="00005A48" w:rsidRDefault="001C7ADC">
            <w:pPr>
              <w:spacing w:after="0" w:line="240" w:lineRule="auto"/>
            </w:pPr>
            <w:r>
              <w:rPr>
                <w:rFonts w:ascii="Consolas" w:hAnsi="Consolas"/>
                <w:color w:val="969696"/>
                <w:sz w:val="17"/>
              </w:rPr>
              <w:t xml:space="preserve"> 12 | </w:t>
            </w:r>
            <w:r>
              <w:rPr>
                <w:rFonts w:ascii="Consolas" w:hAnsi="Consolas"/>
                <w:sz w:val="17"/>
              </w:rPr>
              <w:t xml:space="preserve">        return;</w:t>
            </w:r>
          </w:p>
          <w:p w14:paraId="763395BC" w14:textId="77777777" w:rsidR="00005A48" w:rsidRDefault="001C7ADC">
            <w:pPr>
              <w:spacing w:after="0" w:line="240" w:lineRule="auto"/>
            </w:pPr>
            <w:r>
              <w:rPr>
                <w:rFonts w:ascii="Consolas" w:hAnsi="Consolas"/>
                <w:color w:val="969696"/>
                <w:sz w:val="17"/>
              </w:rPr>
              <w:t xml:space="preserve"> 13 | </w:t>
            </w:r>
            <w:r>
              <w:rPr>
                <w:rFonts w:ascii="Consolas" w:hAnsi="Consolas"/>
                <w:sz w:val="17"/>
              </w:rPr>
              <w:t xml:space="preserve">    }</w:t>
            </w:r>
          </w:p>
          <w:p w14:paraId="3404512C" w14:textId="77777777" w:rsidR="00005A48" w:rsidRDefault="001C7ADC">
            <w:pPr>
              <w:spacing w:after="0" w:line="240" w:lineRule="auto"/>
            </w:pPr>
            <w:r>
              <w:rPr>
                <w:rFonts w:ascii="Consolas" w:hAnsi="Consolas"/>
                <w:color w:val="969696"/>
                <w:sz w:val="17"/>
              </w:rPr>
              <w:t xml:space="preserve"> 14 | </w:t>
            </w:r>
          </w:p>
          <w:p w14:paraId="24AAD2D6" w14:textId="77777777" w:rsidR="00005A48" w:rsidRDefault="001C7ADC">
            <w:pPr>
              <w:spacing w:after="0" w:line="240" w:lineRule="auto"/>
            </w:pPr>
            <w:r>
              <w:rPr>
                <w:rFonts w:ascii="Consolas" w:hAnsi="Consolas"/>
                <w:color w:val="969696"/>
                <w:sz w:val="17"/>
              </w:rPr>
              <w:t xml:space="preserve"> 15 | </w:t>
            </w:r>
            <w:r>
              <w:rPr>
                <w:rFonts w:ascii="Consolas" w:hAnsi="Consolas"/>
                <w:sz w:val="17"/>
              </w:rPr>
              <w:t xml:space="preserve">    // Duyệt từng sản phẩm</w:t>
            </w:r>
          </w:p>
          <w:p w14:paraId="48672B04" w14:textId="77777777" w:rsidR="00005A48" w:rsidRDefault="001C7ADC">
            <w:pPr>
              <w:spacing w:after="0" w:line="240" w:lineRule="auto"/>
            </w:pPr>
            <w:r>
              <w:rPr>
                <w:rFonts w:ascii="Consolas" w:hAnsi="Consolas"/>
                <w:color w:val="969696"/>
                <w:sz w:val="17"/>
              </w:rPr>
              <w:t xml:space="preserve"> 16 | </w:t>
            </w:r>
            <w:r>
              <w:rPr>
                <w:rFonts w:ascii="Consolas" w:hAnsi="Consolas"/>
                <w:sz w:val="17"/>
              </w:rPr>
              <w:t xml:space="preserve">    var dtSP = Db.LayDuLieu("select MaSP from SANPHAM", "QLCuaHang");</w:t>
            </w:r>
          </w:p>
          <w:p w14:paraId="38EA1909" w14:textId="77777777" w:rsidR="00005A48" w:rsidRDefault="001C7ADC">
            <w:pPr>
              <w:spacing w:after="0" w:line="240" w:lineRule="auto"/>
            </w:pPr>
            <w:r>
              <w:rPr>
                <w:rFonts w:ascii="Consolas" w:hAnsi="Consolas"/>
                <w:color w:val="969696"/>
                <w:sz w:val="17"/>
              </w:rPr>
              <w:t xml:space="preserve"> 17 | </w:t>
            </w:r>
            <w:r>
              <w:rPr>
                <w:rFonts w:ascii="Consolas" w:hAnsi="Consolas"/>
                <w:sz w:val="17"/>
              </w:rPr>
              <w:t xml:space="preserve">    foreach (DataRow r in dtSP.Rows)</w:t>
            </w:r>
          </w:p>
          <w:p w14:paraId="07CF4D48" w14:textId="77777777" w:rsidR="00005A48" w:rsidRDefault="001C7ADC">
            <w:pPr>
              <w:spacing w:after="0" w:line="240" w:lineRule="auto"/>
            </w:pPr>
            <w:r>
              <w:rPr>
                <w:rFonts w:ascii="Consolas" w:hAnsi="Consolas"/>
                <w:color w:val="969696"/>
                <w:sz w:val="17"/>
              </w:rPr>
              <w:t xml:space="preserve"> 18 | </w:t>
            </w:r>
            <w:r>
              <w:rPr>
                <w:rFonts w:ascii="Consolas" w:hAnsi="Consolas"/>
                <w:sz w:val="17"/>
              </w:rPr>
              <w:t xml:space="preserve">    {</w:t>
            </w:r>
          </w:p>
          <w:p w14:paraId="36D482EC" w14:textId="77777777" w:rsidR="00005A48" w:rsidRDefault="001C7ADC">
            <w:pPr>
              <w:spacing w:after="0" w:line="240" w:lineRule="auto"/>
            </w:pPr>
            <w:r>
              <w:rPr>
                <w:rFonts w:ascii="Consolas" w:hAnsi="Consolas"/>
                <w:color w:val="969696"/>
                <w:sz w:val="17"/>
              </w:rPr>
              <w:t xml:space="preserve"> 19 | </w:t>
            </w:r>
            <w:r>
              <w:rPr>
                <w:rFonts w:ascii="Consolas" w:hAnsi="Consolas"/>
                <w:sz w:val="17"/>
              </w:rPr>
              <w:t xml:space="preserve">        int maSP = Convert.ToInt32(r["MaSP"]);</w:t>
            </w:r>
          </w:p>
          <w:p w14:paraId="11AF6151" w14:textId="77777777" w:rsidR="00005A48" w:rsidRDefault="001C7ADC">
            <w:pPr>
              <w:spacing w:after="0" w:line="240" w:lineRule="auto"/>
            </w:pPr>
            <w:r>
              <w:rPr>
                <w:rFonts w:ascii="Consolas" w:hAnsi="Consolas"/>
                <w:color w:val="969696"/>
                <w:sz w:val="17"/>
              </w:rPr>
              <w:t xml:space="preserve"> 20 | </w:t>
            </w:r>
          </w:p>
          <w:p w14:paraId="10352224" w14:textId="77777777" w:rsidR="00005A48" w:rsidRDefault="001C7ADC">
            <w:pPr>
              <w:spacing w:after="0" w:line="240" w:lineRule="auto"/>
            </w:pPr>
            <w:r>
              <w:rPr>
                <w:rFonts w:ascii="Consolas" w:hAnsi="Consolas"/>
                <w:color w:val="969696"/>
                <w:sz w:val="17"/>
              </w:rPr>
              <w:t xml:space="preserve"> 21 | </w:t>
            </w:r>
            <w:r>
              <w:rPr>
                <w:rFonts w:ascii="Consolas" w:hAnsi="Consolas"/>
                <w:sz w:val="17"/>
              </w:rPr>
              <w:t xml:space="preserve">        // Lấy tồn kho ngày gần nhất (trước hôm nay)</w:t>
            </w:r>
          </w:p>
          <w:p w14:paraId="616B7E04" w14:textId="77777777" w:rsidR="00005A48" w:rsidRDefault="001C7ADC">
            <w:pPr>
              <w:spacing w:after="0" w:line="240" w:lineRule="auto"/>
            </w:pPr>
            <w:r>
              <w:rPr>
                <w:rFonts w:ascii="Consolas" w:hAnsi="Consolas"/>
                <w:color w:val="969696"/>
                <w:sz w:val="17"/>
              </w:rPr>
              <w:t xml:space="preserve"> 22 | </w:t>
            </w:r>
            <w:r>
              <w:rPr>
                <w:rFonts w:ascii="Consolas" w:hAnsi="Consolas"/>
                <w:sz w:val="17"/>
              </w:rPr>
              <w:t xml:space="preserve">        var dtTon = Db.LayDuLieu(</w:t>
            </w:r>
          </w:p>
          <w:p w14:paraId="73CE4F78" w14:textId="77777777" w:rsidR="00005A48" w:rsidRDefault="001C7ADC">
            <w:pPr>
              <w:spacing w:after="0" w:line="240" w:lineRule="auto"/>
            </w:pPr>
            <w:r>
              <w:rPr>
                <w:rFonts w:ascii="Consolas" w:hAnsi="Consolas"/>
                <w:color w:val="969696"/>
                <w:sz w:val="17"/>
              </w:rPr>
              <w:t xml:space="preserve"> 23 | </w:t>
            </w:r>
            <w:r>
              <w:rPr>
                <w:rFonts w:ascii="Consolas" w:hAnsi="Consolas"/>
                <w:sz w:val="17"/>
              </w:rPr>
              <w:t xml:space="preserve">            "select top 1 SLDau, SLNhap, SLBan from TONKHO " +</w:t>
            </w:r>
          </w:p>
          <w:p w14:paraId="4CCB9DA3" w14:textId="77777777" w:rsidR="00005A48" w:rsidRDefault="001C7ADC">
            <w:pPr>
              <w:spacing w:after="0" w:line="240" w:lineRule="auto"/>
            </w:pPr>
            <w:r>
              <w:rPr>
                <w:rFonts w:ascii="Consolas" w:hAnsi="Consolas"/>
                <w:color w:val="969696"/>
                <w:sz w:val="17"/>
              </w:rPr>
              <w:t xml:space="preserve"> 24 | </w:t>
            </w:r>
            <w:r>
              <w:rPr>
                <w:rFonts w:ascii="Consolas" w:hAnsi="Consolas"/>
                <w:sz w:val="17"/>
              </w:rPr>
              <w:t xml:space="preserve">            "where MaSP = @sp and NgayTon &lt; @ngay " +</w:t>
            </w:r>
          </w:p>
          <w:p w14:paraId="3A6B578C" w14:textId="77777777" w:rsidR="00005A48" w:rsidRDefault="001C7ADC">
            <w:pPr>
              <w:spacing w:after="0" w:line="240" w:lineRule="auto"/>
            </w:pPr>
            <w:r>
              <w:rPr>
                <w:rFonts w:ascii="Consolas" w:hAnsi="Consolas"/>
                <w:color w:val="969696"/>
                <w:sz w:val="17"/>
              </w:rPr>
              <w:t xml:space="preserve"> 25 | </w:t>
            </w:r>
            <w:r>
              <w:rPr>
                <w:rFonts w:ascii="Consolas" w:hAnsi="Consolas"/>
                <w:sz w:val="17"/>
              </w:rPr>
              <w:t xml:space="preserve">            "order by NgayTon desc",  // Ngày gần nhất</w:t>
            </w:r>
          </w:p>
          <w:p w14:paraId="430A6DD3" w14:textId="77777777" w:rsidR="00005A48" w:rsidRDefault="001C7ADC">
            <w:pPr>
              <w:spacing w:after="0" w:line="240" w:lineRule="auto"/>
            </w:pPr>
            <w:r>
              <w:rPr>
                <w:rFonts w:ascii="Consolas" w:hAnsi="Consolas"/>
                <w:color w:val="969696"/>
                <w:sz w:val="17"/>
              </w:rPr>
              <w:t xml:space="preserve"> 26 | </w:t>
            </w:r>
            <w:r>
              <w:rPr>
                <w:rFonts w:ascii="Consolas" w:hAnsi="Consolas"/>
                <w:sz w:val="17"/>
              </w:rPr>
              <w:t xml:space="preserve">            "QLCuaHang", ("@sp", maSP), ("@ngay", homNay));</w:t>
            </w:r>
          </w:p>
          <w:p w14:paraId="02241AF0" w14:textId="77777777" w:rsidR="00005A48" w:rsidRDefault="001C7ADC">
            <w:pPr>
              <w:spacing w:after="0" w:line="240" w:lineRule="auto"/>
            </w:pPr>
            <w:r>
              <w:rPr>
                <w:rFonts w:ascii="Consolas" w:hAnsi="Consolas"/>
                <w:color w:val="969696"/>
                <w:sz w:val="17"/>
              </w:rPr>
              <w:t xml:space="preserve"> 27 | </w:t>
            </w:r>
          </w:p>
          <w:p w14:paraId="3E2A1027" w14:textId="77777777" w:rsidR="00005A48" w:rsidRDefault="001C7ADC">
            <w:pPr>
              <w:spacing w:after="0" w:line="240" w:lineRule="auto"/>
            </w:pPr>
            <w:r>
              <w:rPr>
                <w:rFonts w:ascii="Consolas" w:hAnsi="Consolas"/>
                <w:color w:val="969696"/>
                <w:sz w:val="17"/>
              </w:rPr>
              <w:t xml:space="preserve"> 28 | </w:t>
            </w:r>
            <w:r>
              <w:rPr>
                <w:rFonts w:ascii="Consolas" w:hAnsi="Consolas"/>
                <w:sz w:val="17"/>
              </w:rPr>
              <w:t xml:space="preserve">        int slTon = 0;</w:t>
            </w:r>
          </w:p>
          <w:p w14:paraId="6EBA6D07" w14:textId="77777777" w:rsidR="00005A48" w:rsidRDefault="001C7ADC">
            <w:pPr>
              <w:spacing w:after="0" w:line="240" w:lineRule="auto"/>
            </w:pPr>
            <w:r>
              <w:rPr>
                <w:rFonts w:ascii="Consolas" w:hAnsi="Consolas"/>
                <w:color w:val="969696"/>
                <w:sz w:val="17"/>
              </w:rPr>
              <w:t xml:space="preserve"> 29 | </w:t>
            </w:r>
            <w:r>
              <w:rPr>
                <w:rFonts w:ascii="Consolas" w:hAnsi="Consolas"/>
                <w:sz w:val="17"/>
              </w:rPr>
              <w:t xml:space="preserve">        if (dtTon.Rows.Count &gt; 0)</w:t>
            </w:r>
          </w:p>
          <w:p w14:paraId="00F5939E" w14:textId="77777777" w:rsidR="00005A48" w:rsidRDefault="001C7ADC">
            <w:pPr>
              <w:spacing w:after="0" w:line="240" w:lineRule="auto"/>
            </w:pPr>
            <w:r>
              <w:rPr>
                <w:rFonts w:ascii="Consolas" w:hAnsi="Consolas"/>
                <w:color w:val="969696"/>
                <w:sz w:val="17"/>
              </w:rPr>
              <w:t xml:space="preserve"> 30 | </w:t>
            </w:r>
            <w:r>
              <w:rPr>
                <w:rFonts w:ascii="Consolas" w:hAnsi="Consolas"/>
                <w:sz w:val="17"/>
              </w:rPr>
              <w:t xml:space="preserve">        {</w:t>
            </w:r>
          </w:p>
          <w:p w14:paraId="682CC16E" w14:textId="77777777" w:rsidR="00005A48" w:rsidRDefault="001C7ADC">
            <w:pPr>
              <w:spacing w:after="0" w:line="240" w:lineRule="auto"/>
            </w:pPr>
            <w:r>
              <w:rPr>
                <w:rFonts w:ascii="Consolas" w:hAnsi="Consolas"/>
                <w:color w:val="969696"/>
                <w:sz w:val="17"/>
              </w:rPr>
              <w:t xml:space="preserve"> 31 | </w:t>
            </w:r>
            <w:r>
              <w:rPr>
                <w:rFonts w:ascii="Consolas" w:hAnsi="Consolas"/>
                <w:sz w:val="17"/>
              </w:rPr>
              <w:t xml:space="preserve">            var row = dtTon.Rows[0];</w:t>
            </w:r>
          </w:p>
          <w:p w14:paraId="1805792C" w14:textId="77777777" w:rsidR="00005A48" w:rsidRDefault="001C7ADC">
            <w:pPr>
              <w:spacing w:after="0" w:line="240" w:lineRule="auto"/>
            </w:pPr>
            <w:r>
              <w:rPr>
                <w:rFonts w:ascii="Consolas" w:hAnsi="Consolas"/>
                <w:color w:val="969696"/>
                <w:sz w:val="17"/>
              </w:rPr>
              <w:t xml:space="preserve"> 32 | </w:t>
            </w:r>
            <w:r>
              <w:rPr>
                <w:rFonts w:ascii="Consolas" w:hAnsi="Consolas"/>
                <w:sz w:val="17"/>
              </w:rPr>
              <w:t xml:space="preserve">            slTon = (int)row["SLDau"] + (int)row["SLNhap"] - (int)row["SLBan"];</w:t>
            </w:r>
          </w:p>
          <w:p w14:paraId="2506549E" w14:textId="77777777" w:rsidR="00005A48" w:rsidRDefault="001C7ADC">
            <w:pPr>
              <w:spacing w:after="0" w:line="240" w:lineRule="auto"/>
            </w:pPr>
            <w:r>
              <w:rPr>
                <w:rFonts w:ascii="Consolas" w:hAnsi="Consolas"/>
                <w:color w:val="969696"/>
                <w:sz w:val="17"/>
              </w:rPr>
              <w:t xml:space="preserve"> 33 | </w:t>
            </w:r>
            <w:r>
              <w:rPr>
                <w:rFonts w:ascii="Consolas" w:hAnsi="Consolas"/>
                <w:sz w:val="17"/>
              </w:rPr>
              <w:t xml:space="preserve">        }</w:t>
            </w:r>
          </w:p>
          <w:p w14:paraId="7EE8FDBF" w14:textId="77777777" w:rsidR="00005A48" w:rsidRDefault="001C7ADC">
            <w:pPr>
              <w:spacing w:after="0" w:line="240" w:lineRule="auto"/>
            </w:pPr>
            <w:r>
              <w:rPr>
                <w:rFonts w:ascii="Consolas" w:hAnsi="Consolas"/>
                <w:color w:val="969696"/>
                <w:sz w:val="17"/>
              </w:rPr>
              <w:t xml:space="preserve"> 34 | </w:t>
            </w:r>
          </w:p>
          <w:p w14:paraId="4B5B8C1C" w14:textId="77777777" w:rsidR="00005A48" w:rsidRDefault="001C7ADC">
            <w:pPr>
              <w:spacing w:after="0" w:line="240" w:lineRule="auto"/>
            </w:pPr>
            <w:r>
              <w:rPr>
                <w:rFonts w:ascii="Consolas" w:hAnsi="Consolas"/>
                <w:color w:val="969696"/>
                <w:sz w:val="17"/>
              </w:rPr>
              <w:t xml:space="preserve"> 35 | </w:t>
            </w:r>
            <w:r>
              <w:rPr>
                <w:rFonts w:ascii="Consolas" w:hAnsi="Consolas"/>
                <w:sz w:val="17"/>
              </w:rPr>
              <w:t xml:space="preserve">        // Tạo dòng mới: SLDau = slTon, SLNhap = 0, SLBan = 0</w:t>
            </w:r>
          </w:p>
          <w:p w14:paraId="121AF49A" w14:textId="77777777" w:rsidR="00005A48" w:rsidRDefault="001C7ADC">
            <w:pPr>
              <w:spacing w:after="0" w:line="240" w:lineRule="auto"/>
            </w:pPr>
            <w:r>
              <w:rPr>
                <w:rFonts w:ascii="Consolas" w:hAnsi="Consolas"/>
                <w:color w:val="969696"/>
                <w:sz w:val="17"/>
              </w:rPr>
              <w:t xml:space="preserve"> 36 | </w:t>
            </w:r>
            <w:r>
              <w:rPr>
                <w:rFonts w:ascii="Consolas" w:hAnsi="Consolas"/>
                <w:sz w:val="17"/>
              </w:rPr>
              <w:t xml:space="preserve">        Db.ThucThi("insert into TONKHO(...) values(@sp, @ngay, @dau, 0, 0)",</w:t>
            </w:r>
          </w:p>
          <w:p w14:paraId="2F267709" w14:textId="77777777" w:rsidR="00005A48" w:rsidRDefault="001C7ADC">
            <w:pPr>
              <w:spacing w:after="0" w:line="240" w:lineRule="auto"/>
            </w:pPr>
            <w:r>
              <w:rPr>
                <w:rFonts w:ascii="Consolas" w:hAnsi="Consolas"/>
                <w:color w:val="969696"/>
                <w:sz w:val="17"/>
              </w:rPr>
              <w:t xml:space="preserve"> 37 | </w:t>
            </w:r>
            <w:r>
              <w:rPr>
                <w:rFonts w:ascii="Consolas" w:hAnsi="Consolas"/>
                <w:sz w:val="17"/>
              </w:rPr>
              <w:t xml:space="preserve">            "QLCuaHang", ("@sp", maSP), ("@ngay", homNay), ("@dau", slTon));</w:t>
            </w:r>
          </w:p>
          <w:p w14:paraId="71B16BDC" w14:textId="77777777" w:rsidR="00005A48" w:rsidRDefault="001C7ADC">
            <w:pPr>
              <w:spacing w:after="0" w:line="240" w:lineRule="auto"/>
            </w:pPr>
            <w:r>
              <w:rPr>
                <w:rFonts w:ascii="Consolas" w:hAnsi="Consolas"/>
                <w:color w:val="969696"/>
                <w:sz w:val="17"/>
              </w:rPr>
              <w:t xml:space="preserve"> 38 | </w:t>
            </w:r>
            <w:r>
              <w:rPr>
                <w:rFonts w:ascii="Consolas" w:hAnsi="Consolas"/>
                <w:sz w:val="17"/>
              </w:rPr>
              <w:t xml:space="preserve">    }</w:t>
            </w:r>
          </w:p>
          <w:p w14:paraId="3E83BDB9" w14:textId="77777777" w:rsidR="00005A48" w:rsidRDefault="001C7ADC">
            <w:pPr>
              <w:spacing w:after="0" w:line="240" w:lineRule="auto"/>
            </w:pPr>
            <w:r>
              <w:rPr>
                <w:rFonts w:ascii="Consolas" w:hAnsi="Consolas"/>
                <w:color w:val="969696"/>
                <w:sz w:val="17"/>
              </w:rPr>
              <w:t xml:space="preserve"> 39 | </w:t>
            </w:r>
            <w:r>
              <w:rPr>
                <w:rFonts w:ascii="Consolas" w:hAnsi="Consolas"/>
                <w:sz w:val="17"/>
              </w:rPr>
              <w:t>}</w:t>
            </w:r>
          </w:p>
        </w:tc>
      </w:tr>
    </w:tbl>
    <w:p w14:paraId="5ACCDC10" w14:textId="77777777" w:rsidR="00005A48" w:rsidRDefault="00005A48"/>
    <w:p w14:paraId="00233A7E" w14:textId="77777777" w:rsidR="00005A48" w:rsidRDefault="001C7ADC">
      <w:r>
        <w:rPr>
          <w:b/>
          <w:color w:val="006633"/>
        </w:rPr>
        <w:t xml:space="preserve">  Giải thích chi tiết:</w:t>
      </w:r>
    </w:p>
    <w:p w14:paraId="62879DBB" w14:textId="77777777" w:rsidR="00005A48" w:rsidRDefault="001C7ADC">
      <w:pPr>
        <w:spacing w:before="40" w:after="40"/>
        <w:ind w:left="283"/>
      </w:pPr>
      <w:r>
        <w:rPr>
          <w:sz w:val="24"/>
        </w:rPr>
        <w:t>▸ Tạo tồn kho phải chạy MỖI NGÀY 1 LẦN, trước khi thực hiện bán/nhập hàng.</w:t>
      </w:r>
    </w:p>
    <w:p w14:paraId="07BB045A" w14:textId="77777777" w:rsidR="00005A48" w:rsidRDefault="001C7ADC">
      <w:pPr>
        <w:spacing w:before="40" w:after="40"/>
        <w:ind w:left="283"/>
      </w:pPr>
      <w:r>
        <w:rPr>
          <w:sz w:val="24"/>
        </w:rPr>
        <w:t>▸ SELECT COUNT kiểm tra đã tạo chưa → tránh tạo trùng.</w:t>
      </w:r>
    </w:p>
    <w:p w14:paraId="2CA2A466" w14:textId="77777777" w:rsidR="00005A48" w:rsidRDefault="001C7ADC">
      <w:pPr>
        <w:spacing w:before="40" w:after="40"/>
        <w:ind w:left="283"/>
      </w:pPr>
      <w:r>
        <w:rPr>
          <w:sz w:val="24"/>
        </w:rPr>
        <w:t>▸ SELECT TOP 1 ORDER BY NgayTon DESC: lấy dòng tồn kho của ngày gần nhất trước hôm nay.</w:t>
      </w:r>
    </w:p>
    <w:p w14:paraId="76899D44" w14:textId="77777777" w:rsidR="00005A48" w:rsidRDefault="001C7ADC">
      <w:pPr>
        <w:spacing w:before="40" w:after="40"/>
        <w:ind w:left="283"/>
      </w:pPr>
      <w:r>
        <w:rPr>
          <w:sz w:val="24"/>
        </w:rPr>
        <w:t>▸ SLDau (hôm nay) = SLDau + SLNhap - SLBan (của ngày trước) = số lượng tồn thực tế.</w:t>
      </w:r>
    </w:p>
    <w:p w14:paraId="18632D18" w14:textId="77777777" w:rsidR="00005A48" w:rsidRDefault="001C7ADC">
      <w:pPr>
        <w:spacing w:before="40" w:after="40"/>
        <w:ind w:left="283"/>
      </w:pPr>
      <w:r>
        <w:rPr>
          <w:sz w:val="24"/>
        </w:rPr>
        <w:lastRenderedPageBreak/>
        <w:t>▸ SLNhap = 0, SLBan = 0: ban đầu chưa nhập/bán gì trong ngày hôm nay.</w:t>
      </w:r>
    </w:p>
    <w:tbl>
      <w:tblPr>
        <w:tblStyle w:val="TableGrid"/>
        <w:tblW w:w="0" w:type="auto"/>
        <w:tblLook w:val="04A0" w:firstRow="1" w:lastRow="0" w:firstColumn="1" w:lastColumn="0" w:noHBand="0" w:noVBand="1"/>
      </w:tblPr>
      <w:tblGrid>
        <w:gridCol w:w="9405"/>
      </w:tblGrid>
      <w:tr w:rsidR="00005A48" w14:paraId="508C90BA" w14:textId="77777777">
        <w:tc>
          <w:tcPr>
            <w:tcW w:w="9405" w:type="dxa"/>
            <w:shd w:val="clear" w:color="auto" w:fill="E8F5E9"/>
          </w:tcPr>
          <w:p w14:paraId="2FC5C112" w14:textId="77777777" w:rsidR="00005A48" w:rsidRDefault="001C7ADC">
            <w:r>
              <w:rPr>
                <w:b/>
                <w:color w:val="008000"/>
              </w:rPr>
              <w:t xml:space="preserve">  Kết quả: </w:t>
            </w:r>
            <w:r>
              <w:rPr>
                <w:sz w:val="24"/>
              </w:rPr>
              <w:t>Tạo tồn kho thành công cho tất cả SP. Nhấn lần 2 → 'Tồn kho hôm nay đã được tạo!'.</w:t>
            </w:r>
          </w:p>
        </w:tc>
      </w:tr>
    </w:tbl>
    <w:p w14:paraId="3B990A75" w14:textId="77777777" w:rsidR="00005A48" w:rsidRDefault="00005A48"/>
    <w:p w14:paraId="79331101" w14:textId="77777777" w:rsidR="00005A48" w:rsidRDefault="001C7ADC">
      <w:pPr>
        <w:spacing w:before="200"/>
      </w:pPr>
      <w:r>
        <w:rPr>
          <w:b/>
          <w:color w:val="006633"/>
          <w:sz w:val="28"/>
        </w:rPr>
        <w:t>3. Thêm sản phẩm mới</w:t>
      </w:r>
    </w:p>
    <w:tbl>
      <w:tblPr>
        <w:tblStyle w:val="TableGrid"/>
        <w:tblW w:w="0" w:type="auto"/>
        <w:tblLook w:val="04A0" w:firstRow="1" w:lastRow="0" w:firstColumn="1" w:lastColumn="0" w:noHBand="0" w:noVBand="1"/>
      </w:tblPr>
      <w:tblGrid>
        <w:gridCol w:w="9405"/>
      </w:tblGrid>
      <w:tr w:rsidR="00005A48" w14:paraId="5F2ED9F1" w14:textId="77777777">
        <w:tc>
          <w:tcPr>
            <w:tcW w:w="9405" w:type="dxa"/>
            <w:shd w:val="clear" w:color="auto" w:fill="F0F4FA"/>
          </w:tcPr>
          <w:p w14:paraId="37203FC9" w14:textId="77777777" w:rsidR="00005A48" w:rsidRDefault="001C7ADC">
            <w:r>
              <w:rPr>
                <w:b/>
                <w:color w:val="003399"/>
              </w:rPr>
              <w:t xml:space="preserve">  Yêu cầu đề bài:</w:t>
            </w:r>
          </w:p>
          <w:p w14:paraId="6B3BD590" w14:textId="77777777" w:rsidR="00005A48" w:rsidRDefault="001C7ADC">
            <w:pPr>
              <w:spacing w:before="20" w:after="20"/>
              <w:ind w:left="454"/>
            </w:pPr>
            <w:r>
              <w:rPr>
                <w:sz w:val="24"/>
              </w:rPr>
              <w:t xml:space="preserve">  • Nhập tên sản phẩm → Thêm dòng tin mới vào bảng Sản phẩm</w:t>
            </w:r>
          </w:p>
          <w:p w14:paraId="717CE374" w14:textId="77777777" w:rsidR="00005A48" w:rsidRDefault="001C7ADC">
            <w:pPr>
              <w:spacing w:before="20" w:after="20"/>
              <w:ind w:left="454"/>
            </w:pPr>
            <w:r>
              <w:rPr>
                <w:sz w:val="24"/>
              </w:rPr>
              <w:t xml:space="preserve">  • Thêm 1 dòng tin mới vào bảng Tồn kho với SLDau = 0, SLNhap = 0, SLBan = 0</w:t>
            </w:r>
          </w:p>
        </w:tc>
      </w:tr>
    </w:tbl>
    <w:p w14:paraId="236BD5AF" w14:textId="77777777" w:rsidR="00005A48" w:rsidRDefault="00005A48"/>
    <w:p w14:paraId="7AF159F6" w14:textId="77777777" w:rsidR="00005A48" w:rsidRDefault="001C7ADC">
      <w:r>
        <w:rPr>
          <w:rFonts w:ascii="Consolas" w:hAnsi="Consolas"/>
          <w:b/>
          <w:color w:val="646464"/>
          <w:sz w:val="22"/>
        </w:rPr>
        <w:t xml:space="preserve">  frmThemSanPham.cs – Thêm SP + tạo tồn kho</w:t>
      </w:r>
    </w:p>
    <w:tbl>
      <w:tblPr>
        <w:tblStyle w:val="TableGrid"/>
        <w:tblW w:w="0" w:type="auto"/>
        <w:tblLook w:val="04A0" w:firstRow="1" w:lastRow="0" w:firstColumn="1" w:lastColumn="0" w:noHBand="0" w:noVBand="1"/>
      </w:tblPr>
      <w:tblGrid>
        <w:gridCol w:w="9405"/>
      </w:tblGrid>
      <w:tr w:rsidR="00005A48" w14:paraId="64306467" w14:textId="77777777">
        <w:tc>
          <w:tcPr>
            <w:tcW w:w="9405" w:type="dxa"/>
            <w:shd w:val="clear" w:color="auto" w:fill="F5F5F5"/>
          </w:tcPr>
          <w:p w14:paraId="181525D6" w14:textId="77777777" w:rsidR="00005A48" w:rsidRDefault="001C7ADC">
            <w:pPr>
              <w:spacing w:after="0" w:line="240" w:lineRule="auto"/>
            </w:pPr>
            <w:r>
              <w:rPr>
                <w:rFonts w:ascii="Consolas" w:hAnsi="Consolas"/>
                <w:color w:val="969696"/>
                <w:sz w:val="17"/>
              </w:rPr>
              <w:t xml:space="preserve">  1 | </w:t>
            </w:r>
            <w:r>
              <w:rPr>
                <w:rFonts w:ascii="Consolas" w:hAnsi="Consolas"/>
                <w:sz w:val="17"/>
              </w:rPr>
              <w:t>private void BtnThem_Click(object? sender, EventArgs e)</w:t>
            </w:r>
          </w:p>
          <w:p w14:paraId="7E5932C5" w14:textId="77777777" w:rsidR="00005A48" w:rsidRDefault="001C7ADC">
            <w:pPr>
              <w:spacing w:after="0" w:line="240" w:lineRule="auto"/>
            </w:pPr>
            <w:r>
              <w:rPr>
                <w:rFonts w:ascii="Consolas" w:hAnsi="Consolas"/>
                <w:color w:val="969696"/>
                <w:sz w:val="17"/>
              </w:rPr>
              <w:t xml:space="preserve">  2 | </w:t>
            </w:r>
            <w:r>
              <w:rPr>
                <w:rFonts w:ascii="Consolas" w:hAnsi="Consolas"/>
                <w:sz w:val="17"/>
              </w:rPr>
              <w:t>{</w:t>
            </w:r>
          </w:p>
          <w:p w14:paraId="3EFD99F7" w14:textId="77777777" w:rsidR="00005A48" w:rsidRDefault="001C7ADC">
            <w:pPr>
              <w:spacing w:after="0" w:line="240" w:lineRule="auto"/>
            </w:pPr>
            <w:r>
              <w:rPr>
                <w:rFonts w:ascii="Consolas" w:hAnsi="Consolas"/>
                <w:color w:val="969696"/>
                <w:sz w:val="17"/>
              </w:rPr>
              <w:t xml:space="preserve">  3 | </w:t>
            </w:r>
            <w:r>
              <w:rPr>
                <w:rFonts w:ascii="Consolas" w:hAnsi="Consolas"/>
                <w:sz w:val="17"/>
              </w:rPr>
              <w:t xml:space="preserve">    if (txtTenSP.Text.Trim() == "")</w:t>
            </w:r>
          </w:p>
          <w:p w14:paraId="22086FE0" w14:textId="77777777" w:rsidR="00005A48" w:rsidRDefault="001C7ADC">
            <w:pPr>
              <w:spacing w:after="0" w:line="240" w:lineRule="auto"/>
            </w:pPr>
            <w:r>
              <w:rPr>
                <w:rFonts w:ascii="Consolas" w:hAnsi="Consolas"/>
                <w:color w:val="969696"/>
                <w:sz w:val="17"/>
              </w:rPr>
              <w:t xml:space="preserve">  4 | </w:t>
            </w:r>
            <w:r>
              <w:rPr>
                <w:rFonts w:ascii="Consolas" w:hAnsi="Consolas"/>
                <w:sz w:val="17"/>
              </w:rPr>
              <w:t xml:space="preserve">    {</w:t>
            </w:r>
          </w:p>
          <w:p w14:paraId="38B8A15E" w14:textId="77777777" w:rsidR="00005A48" w:rsidRDefault="001C7ADC">
            <w:pPr>
              <w:spacing w:after="0" w:line="240" w:lineRule="auto"/>
            </w:pPr>
            <w:r>
              <w:rPr>
                <w:rFonts w:ascii="Consolas" w:hAnsi="Consolas"/>
                <w:color w:val="969696"/>
                <w:sz w:val="17"/>
              </w:rPr>
              <w:t xml:space="preserve">  5 | </w:t>
            </w:r>
            <w:r>
              <w:rPr>
                <w:rFonts w:ascii="Consolas" w:hAnsi="Consolas"/>
                <w:sz w:val="17"/>
              </w:rPr>
              <w:t xml:space="preserve">        MessageBox.Show("Tên sản phẩm không được để trống!");</w:t>
            </w:r>
          </w:p>
          <w:p w14:paraId="1E136772" w14:textId="77777777" w:rsidR="00005A48" w:rsidRDefault="001C7ADC">
            <w:pPr>
              <w:spacing w:after="0" w:line="240" w:lineRule="auto"/>
            </w:pPr>
            <w:r>
              <w:rPr>
                <w:rFonts w:ascii="Consolas" w:hAnsi="Consolas"/>
                <w:color w:val="969696"/>
                <w:sz w:val="17"/>
              </w:rPr>
              <w:t xml:space="preserve">  6 | </w:t>
            </w:r>
            <w:r>
              <w:rPr>
                <w:rFonts w:ascii="Consolas" w:hAnsi="Consolas"/>
                <w:sz w:val="17"/>
              </w:rPr>
              <w:t xml:space="preserve">        return;</w:t>
            </w:r>
          </w:p>
          <w:p w14:paraId="69744126" w14:textId="77777777" w:rsidR="00005A48" w:rsidRDefault="001C7ADC">
            <w:pPr>
              <w:spacing w:after="0" w:line="240" w:lineRule="auto"/>
            </w:pPr>
            <w:r>
              <w:rPr>
                <w:rFonts w:ascii="Consolas" w:hAnsi="Consolas"/>
                <w:color w:val="969696"/>
                <w:sz w:val="17"/>
              </w:rPr>
              <w:t xml:space="preserve">  7 | </w:t>
            </w:r>
            <w:r>
              <w:rPr>
                <w:rFonts w:ascii="Consolas" w:hAnsi="Consolas"/>
                <w:sz w:val="17"/>
              </w:rPr>
              <w:t xml:space="preserve">    }</w:t>
            </w:r>
          </w:p>
          <w:p w14:paraId="2BF44C9C" w14:textId="77777777" w:rsidR="00005A48" w:rsidRDefault="001C7ADC">
            <w:pPr>
              <w:spacing w:after="0" w:line="240" w:lineRule="auto"/>
            </w:pPr>
            <w:r>
              <w:rPr>
                <w:rFonts w:ascii="Consolas" w:hAnsi="Consolas"/>
                <w:color w:val="969696"/>
                <w:sz w:val="17"/>
              </w:rPr>
              <w:t xml:space="preserve">  8 | </w:t>
            </w:r>
          </w:p>
          <w:p w14:paraId="562BD589" w14:textId="77777777" w:rsidR="00005A48" w:rsidRDefault="001C7ADC">
            <w:pPr>
              <w:spacing w:after="0" w:line="240" w:lineRule="auto"/>
            </w:pPr>
            <w:r>
              <w:rPr>
                <w:rFonts w:ascii="Consolas" w:hAnsi="Consolas"/>
                <w:color w:val="969696"/>
                <w:sz w:val="17"/>
              </w:rPr>
              <w:t xml:space="preserve">  9 | </w:t>
            </w:r>
            <w:r>
              <w:rPr>
                <w:rFonts w:ascii="Consolas" w:hAnsi="Consolas"/>
                <w:sz w:val="17"/>
              </w:rPr>
              <w:t xml:space="preserve">    // Thêm sản phẩm (MaSP tự tăng - IDENTITY)</w:t>
            </w:r>
          </w:p>
          <w:p w14:paraId="6AABD2F1" w14:textId="77777777" w:rsidR="00005A48" w:rsidRDefault="001C7ADC">
            <w:pPr>
              <w:spacing w:after="0" w:line="240" w:lineRule="auto"/>
            </w:pPr>
            <w:r>
              <w:rPr>
                <w:rFonts w:ascii="Consolas" w:hAnsi="Consolas"/>
                <w:color w:val="969696"/>
                <w:sz w:val="17"/>
              </w:rPr>
              <w:t xml:space="preserve"> 10 | </w:t>
            </w:r>
            <w:r>
              <w:rPr>
                <w:rFonts w:ascii="Consolas" w:hAnsi="Consolas"/>
                <w:sz w:val="17"/>
              </w:rPr>
              <w:t xml:space="preserve">    int result = Db.ThucThi("insert into SANPHAM(TenSP) values(@ten)",</w:t>
            </w:r>
          </w:p>
          <w:p w14:paraId="5CC85026" w14:textId="77777777" w:rsidR="00005A48" w:rsidRDefault="001C7ADC">
            <w:pPr>
              <w:spacing w:after="0" w:line="240" w:lineRule="auto"/>
            </w:pPr>
            <w:r>
              <w:rPr>
                <w:rFonts w:ascii="Consolas" w:hAnsi="Consolas"/>
                <w:color w:val="969696"/>
                <w:sz w:val="17"/>
              </w:rPr>
              <w:t xml:space="preserve"> 11 | </w:t>
            </w:r>
            <w:r>
              <w:rPr>
                <w:rFonts w:ascii="Consolas" w:hAnsi="Consolas"/>
                <w:sz w:val="17"/>
              </w:rPr>
              <w:t xml:space="preserve">        "QLCuaHang", ("@ten", txtTenSP.Text.Trim()));</w:t>
            </w:r>
          </w:p>
          <w:p w14:paraId="0BB7B187" w14:textId="77777777" w:rsidR="00005A48" w:rsidRDefault="001C7ADC">
            <w:pPr>
              <w:spacing w:after="0" w:line="240" w:lineRule="auto"/>
            </w:pPr>
            <w:r>
              <w:rPr>
                <w:rFonts w:ascii="Consolas" w:hAnsi="Consolas"/>
                <w:color w:val="969696"/>
                <w:sz w:val="17"/>
              </w:rPr>
              <w:t xml:space="preserve"> 12 | </w:t>
            </w:r>
          </w:p>
          <w:p w14:paraId="212234DA" w14:textId="77777777" w:rsidR="00005A48" w:rsidRDefault="001C7ADC">
            <w:pPr>
              <w:spacing w:after="0" w:line="240" w:lineRule="auto"/>
            </w:pPr>
            <w:r>
              <w:rPr>
                <w:rFonts w:ascii="Consolas" w:hAnsi="Consolas"/>
                <w:color w:val="969696"/>
                <w:sz w:val="17"/>
              </w:rPr>
              <w:t xml:space="preserve"> 13 | </w:t>
            </w:r>
            <w:r>
              <w:rPr>
                <w:rFonts w:ascii="Consolas" w:hAnsi="Consolas"/>
                <w:sz w:val="17"/>
              </w:rPr>
              <w:t xml:space="preserve">    if (result &gt; 0)</w:t>
            </w:r>
          </w:p>
          <w:p w14:paraId="38525A80" w14:textId="77777777" w:rsidR="00005A48" w:rsidRDefault="001C7ADC">
            <w:pPr>
              <w:spacing w:after="0" w:line="240" w:lineRule="auto"/>
            </w:pPr>
            <w:r>
              <w:rPr>
                <w:rFonts w:ascii="Consolas" w:hAnsi="Consolas"/>
                <w:color w:val="969696"/>
                <w:sz w:val="17"/>
              </w:rPr>
              <w:t xml:space="preserve"> 14 | </w:t>
            </w:r>
            <w:r>
              <w:rPr>
                <w:rFonts w:ascii="Consolas" w:hAnsi="Consolas"/>
                <w:sz w:val="17"/>
              </w:rPr>
              <w:t xml:space="preserve">    {</w:t>
            </w:r>
          </w:p>
          <w:p w14:paraId="4A66A908" w14:textId="77777777" w:rsidR="00005A48" w:rsidRDefault="001C7ADC">
            <w:pPr>
              <w:spacing w:after="0" w:line="240" w:lineRule="auto"/>
            </w:pPr>
            <w:r>
              <w:rPr>
                <w:rFonts w:ascii="Consolas" w:hAnsi="Consolas"/>
                <w:color w:val="969696"/>
                <w:sz w:val="17"/>
              </w:rPr>
              <w:t xml:space="preserve"> 15 | </w:t>
            </w:r>
            <w:r>
              <w:rPr>
                <w:rFonts w:ascii="Consolas" w:hAnsi="Consolas"/>
                <w:sz w:val="17"/>
              </w:rPr>
              <w:t xml:space="preserve">        // Lấy MaSP vừa tạo bằng IDENT_CURRENT</w:t>
            </w:r>
          </w:p>
          <w:p w14:paraId="5F6F6B26" w14:textId="77777777" w:rsidR="00005A48" w:rsidRDefault="001C7ADC">
            <w:pPr>
              <w:spacing w:after="0" w:line="240" w:lineRule="auto"/>
            </w:pPr>
            <w:r>
              <w:rPr>
                <w:rFonts w:ascii="Consolas" w:hAnsi="Consolas"/>
                <w:color w:val="969696"/>
                <w:sz w:val="17"/>
              </w:rPr>
              <w:t xml:space="preserve"> 16 | </w:t>
            </w:r>
            <w:r>
              <w:rPr>
                <w:rFonts w:ascii="Consolas" w:hAnsi="Consolas"/>
                <w:sz w:val="17"/>
              </w:rPr>
              <w:t xml:space="preserve">        var maSP = Db.LayGiaTri("select IDENT_CURRENT('SANPHAM')", "QLCuaHang");</w:t>
            </w:r>
          </w:p>
          <w:p w14:paraId="506E8970" w14:textId="77777777" w:rsidR="00005A48" w:rsidRDefault="001C7ADC">
            <w:pPr>
              <w:spacing w:after="0" w:line="240" w:lineRule="auto"/>
            </w:pPr>
            <w:r>
              <w:rPr>
                <w:rFonts w:ascii="Consolas" w:hAnsi="Consolas"/>
                <w:color w:val="969696"/>
                <w:sz w:val="17"/>
              </w:rPr>
              <w:t xml:space="preserve"> 17 | </w:t>
            </w:r>
            <w:r>
              <w:rPr>
                <w:rFonts w:ascii="Consolas" w:hAnsi="Consolas"/>
                <w:sz w:val="17"/>
              </w:rPr>
              <w:t xml:space="preserve">        if (maSP != null)</w:t>
            </w:r>
          </w:p>
          <w:p w14:paraId="3B9B7876" w14:textId="77777777" w:rsidR="00005A48" w:rsidRDefault="001C7ADC">
            <w:pPr>
              <w:spacing w:after="0" w:line="240" w:lineRule="auto"/>
            </w:pPr>
            <w:r>
              <w:rPr>
                <w:rFonts w:ascii="Consolas" w:hAnsi="Consolas"/>
                <w:color w:val="969696"/>
                <w:sz w:val="17"/>
              </w:rPr>
              <w:t xml:space="preserve"> 18 | </w:t>
            </w:r>
            <w:r>
              <w:rPr>
                <w:rFonts w:ascii="Consolas" w:hAnsi="Consolas"/>
                <w:sz w:val="17"/>
              </w:rPr>
              <w:t xml:space="preserve">        {</w:t>
            </w:r>
          </w:p>
          <w:p w14:paraId="56691A7C" w14:textId="77777777" w:rsidR="00005A48" w:rsidRDefault="001C7ADC">
            <w:pPr>
              <w:spacing w:after="0" w:line="240" w:lineRule="auto"/>
            </w:pPr>
            <w:r>
              <w:rPr>
                <w:rFonts w:ascii="Consolas" w:hAnsi="Consolas"/>
                <w:color w:val="969696"/>
                <w:sz w:val="17"/>
              </w:rPr>
              <w:t xml:space="preserve"> 19 | </w:t>
            </w:r>
            <w:r>
              <w:rPr>
                <w:rFonts w:ascii="Consolas" w:hAnsi="Consolas"/>
                <w:sz w:val="17"/>
              </w:rPr>
              <w:t xml:space="preserve">            string homNay = DateTime.Today.ToString("yyyy-MM-dd");</w:t>
            </w:r>
          </w:p>
          <w:p w14:paraId="1929FC2A" w14:textId="77777777" w:rsidR="00005A48" w:rsidRDefault="001C7ADC">
            <w:pPr>
              <w:spacing w:after="0" w:line="240" w:lineRule="auto"/>
            </w:pPr>
            <w:r>
              <w:rPr>
                <w:rFonts w:ascii="Consolas" w:hAnsi="Consolas"/>
                <w:color w:val="969696"/>
                <w:sz w:val="17"/>
              </w:rPr>
              <w:t xml:space="preserve"> 20 | </w:t>
            </w:r>
            <w:r>
              <w:rPr>
                <w:rFonts w:ascii="Consolas" w:hAnsi="Consolas"/>
                <w:sz w:val="17"/>
              </w:rPr>
              <w:t xml:space="preserve">            // Tạo dòng tồn kho với SLDau = 0</w:t>
            </w:r>
          </w:p>
          <w:p w14:paraId="7ABB870F" w14:textId="77777777" w:rsidR="00005A48" w:rsidRDefault="001C7ADC">
            <w:pPr>
              <w:spacing w:after="0" w:line="240" w:lineRule="auto"/>
            </w:pPr>
            <w:r>
              <w:rPr>
                <w:rFonts w:ascii="Consolas" w:hAnsi="Consolas"/>
                <w:color w:val="969696"/>
                <w:sz w:val="17"/>
              </w:rPr>
              <w:t xml:space="preserve"> 21 | </w:t>
            </w:r>
            <w:r>
              <w:rPr>
                <w:rFonts w:ascii="Consolas" w:hAnsi="Consolas"/>
                <w:sz w:val="17"/>
              </w:rPr>
              <w:t xml:space="preserve">            Db.ThucThi("insert into TONKHO(MaSP, NgayTon, SLDau, SLNhap, SLBan) " +</w:t>
            </w:r>
          </w:p>
          <w:p w14:paraId="0739464F" w14:textId="77777777" w:rsidR="00005A48" w:rsidRDefault="001C7ADC">
            <w:pPr>
              <w:spacing w:after="0" w:line="240" w:lineRule="auto"/>
            </w:pPr>
            <w:r>
              <w:rPr>
                <w:rFonts w:ascii="Consolas" w:hAnsi="Consolas"/>
                <w:color w:val="969696"/>
                <w:sz w:val="17"/>
              </w:rPr>
              <w:t xml:space="preserve"> 22 | </w:t>
            </w:r>
            <w:r>
              <w:rPr>
                <w:rFonts w:ascii="Consolas" w:hAnsi="Consolas"/>
                <w:sz w:val="17"/>
              </w:rPr>
              <w:t xml:space="preserve">                "values(@sp, @ngay, 0, 0, 0)",</w:t>
            </w:r>
          </w:p>
          <w:p w14:paraId="3B4B01EB" w14:textId="77777777" w:rsidR="00005A48" w:rsidRDefault="001C7ADC">
            <w:pPr>
              <w:spacing w:after="0" w:line="240" w:lineRule="auto"/>
            </w:pPr>
            <w:r>
              <w:rPr>
                <w:rFonts w:ascii="Consolas" w:hAnsi="Consolas"/>
                <w:color w:val="969696"/>
                <w:sz w:val="17"/>
              </w:rPr>
              <w:t xml:space="preserve"> 23 | </w:t>
            </w:r>
            <w:r>
              <w:rPr>
                <w:rFonts w:ascii="Consolas" w:hAnsi="Consolas"/>
                <w:sz w:val="17"/>
              </w:rPr>
              <w:t xml:space="preserve">                "QLCuaHang", ("@sp", Convert.ToInt32(maSP)), ("@ngay", homNay));</w:t>
            </w:r>
          </w:p>
          <w:p w14:paraId="47955735" w14:textId="77777777" w:rsidR="00005A48" w:rsidRDefault="001C7ADC">
            <w:pPr>
              <w:spacing w:after="0" w:line="240" w:lineRule="auto"/>
            </w:pPr>
            <w:r>
              <w:rPr>
                <w:rFonts w:ascii="Consolas" w:hAnsi="Consolas"/>
                <w:color w:val="969696"/>
                <w:sz w:val="17"/>
              </w:rPr>
              <w:t xml:space="preserve"> 24 | </w:t>
            </w:r>
            <w:r>
              <w:rPr>
                <w:rFonts w:ascii="Consolas" w:hAnsi="Consolas"/>
                <w:sz w:val="17"/>
              </w:rPr>
              <w:t xml:space="preserve">        }</w:t>
            </w:r>
          </w:p>
          <w:p w14:paraId="473F66FE" w14:textId="77777777" w:rsidR="00005A48" w:rsidRDefault="001C7ADC">
            <w:pPr>
              <w:spacing w:after="0" w:line="240" w:lineRule="auto"/>
            </w:pPr>
            <w:r>
              <w:rPr>
                <w:rFonts w:ascii="Consolas" w:hAnsi="Consolas"/>
                <w:color w:val="969696"/>
                <w:sz w:val="17"/>
              </w:rPr>
              <w:t xml:space="preserve"> 25 | </w:t>
            </w:r>
            <w:r>
              <w:rPr>
                <w:rFonts w:ascii="Consolas" w:hAnsi="Consolas"/>
                <w:sz w:val="17"/>
              </w:rPr>
              <w:t xml:space="preserve">    }</w:t>
            </w:r>
          </w:p>
          <w:p w14:paraId="665EF6D6" w14:textId="77777777" w:rsidR="00005A48" w:rsidRDefault="001C7ADC">
            <w:pPr>
              <w:spacing w:after="0" w:line="240" w:lineRule="auto"/>
            </w:pPr>
            <w:r>
              <w:rPr>
                <w:rFonts w:ascii="Consolas" w:hAnsi="Consolas"/>
                <w:color w:val="969696"/>
                <w:sz w:val="17"/>
              </w:rPr>
              <w:t xml:space="preserve"> 26 | </w:t>
            </w:r>
            <w:r>
              <w:rPr>
                <w:rFonts w:ascii="Consolas" w:hAnsi="Consolas"/>
                <w:sz w:val="17"/>
              </w:rPr>
              <w:t>}</w:t>
            </w:r>
          </w:p>
        </w:tc>
      </w:tr>
    </w:tbl>
    <w:p w14:paraId="2F88BC81" w14:textId="77777777" w:rsidR="00005A48" w:rsidRDefault="00005A48"/>
    <w:p w14:paraId="2BB468B9" w14:textId="77777777" w:rsidR="00005A48" w:rsidRDefault="001C7ADC">
      <w:r>
        <w:rPr>
          <w:b/>
          <w:color w:val="006633"/>
        </w:rPr>
        <w:t xml:space="preserve">  Giải thích chi tiết:</w:t>
      </w:r>
    </w:p>
    <w:p w14:paraId="43223C1A" w14:textId="77777777" w:rsidR="00005A48" w:rsidRDefault="001C7ADC">
      <w:pPr>
        <w:spacing w:before="40" w:after="40"/>
        <w:ind w:left="283"/>
      </w:pPr>
      <w:r>
        <w:rPr>
          <w:sz w:val="24"/>
        </w:rPr>
        <w:t>▸ IDENTITY(1,1): MaSP tự động tăng, không cần truyền giá trị khi INSERT.</w:t>
      </w:r>
    </w:p>
    <w:p w14:paraId="13688272" w14:textId="77777777" w:rsidR="00005A48" w:rsidRDefault="001C7ADC">
      <w:pPr>
        <w:spacing w:before="40" w:after="40"/>
        <w:ind w:left="283"/>
      </w:pPr>
      <w:r>
        <w:rPr>
          <w:sz w:val="24"/>
        </w:rPr>
        <w:t>▸ IDENT_CURRENT("SANPHAM"): lấy giá trị IDENTITY gần nhất của bảng SANPHAM = MaSP vừa tạo.</w:t>
      </w:r>
    </w:p>
    <w:p w14:paraId="2B611074" w14:textId="77777777" w:rsidR="00005A48" w:rsidRDefault="001C7ADC">
      <w:pPr>
        <w:spacing w:before="40" w:after="40"/>
        <w:ind w:left="283"/>
      </w:pPr>
      <w:r>
        <w:rPr>
          <w:sz w:val="24"/>
        </w:rPr>
        <w:lastRenderedPageBreak/>
        <w:t>▸ Sau khi thêm SP, tạo ngay 1 dòng TONKHO với SLDau = 0 để SP mới có tồn kho.</w:t>
      </w:r>
    </w:p>
    <w:tbl>
      <w:tblPr>
        <w:tblStyle w:val="TableGrid"/>
        <w:tblW w:w="0" w:type="auto"/>
        <w:tblLook w:val="04A0" w:firstRow="1" w:lastRow="0" w:firstColumn="1" w:lastColumn="0" w:noHBand="0" w:noVBand="1"/>
      </w:tblPr>
      <w:tblGrid>
        <w:gridCol w:w="9405"/>
      </w:tblGrid>
      <w:tr w:rsidR="00005A48" w14:paraId="1807041A" w14:textId="77777777">
        <w:tc>
          <w:tcPr>
            <w:tcW w:w="9405" w:type="dxa"/>
            <w:shd w:val="clear" w:color="auto" w:fill="E8F5E9"/>
          </w:tcPr>
          <w:p w14:paraId="45C0FF18" w14:textId="77777777" w:rsidR="00005A48" w:rsidRDefault="001C7ADC">
            <w:r>
              <w:rPr>
                <w:b/>
                <w:color w:val="008000"/>
              </w:rPr>
              <w:t xml:space="preserve">  Kết quả: </w:t>
            </w:r>
            <w:r>
              <w:rPr>
                <w:sz w:val="24"/>
              </w:rPr>
              <w:t>Thêm SP 'Nước cam' → MaSP = 4 (tự tăng). Bảng TONKHO tự có dòng cho MaSP = 4.</w:t>
            </w:r>
          </w:p>
        </w:tc>
      </w:tr>
    </w:tbl>
    <w:p w14:paraId="60351EC1" w14:textId="77777777" w:rsidR="00005A48" w:rsidRDefault="00005A48"/>
    <w:p w14:paraId="70E9ACA0" w14:textId="77777777" w:rsidR="00005A48" w:rsidRDefault="001C7ADC">
      <w:pPr>
        <w:spacing w:before="200"/>
      </w:pPr>
      <w:r>
        <w:rPr>
          <w:b/>
          <w:color w:val="006633"/>
          <w:sz w:val="28"/>
        </w:rPr>
        <w:t>4. Bán hàng (frmBanHang)</w:t>
      </w:r>
    </w:p>
    <w:tbl>
      <w:tblPr>
        <w:tblStyle w:val="TableGrid"/>
        <w:tblW w:w="0" w:type="auto"/>
        <w:tblLook w:val="04A0" w:firstRow="1" w:lastRow="0" w:firstColumn="1" w:lastColumn="0" w:noHBand="0" w:noVBand="1"/>
      </w:tblPr>
      <w:tblGrid>
        <w:gridCol w:w="9405"/>
      </w:tblGrid>
      <w:tr w:rsidR="00005A48" w14:paraId="66E4082E" w14:textId="77777777">
        <w:tc>
          <w:tcPr>
            <w:tcW w:w="9405" w:type="dxa"/>
            <w:shd w:val="clear" w:color="auto" w:fill="F0F4FA"/>
          </w:tcPr>
          <w:p w14:paraId="4F906026" w14:textId="77777777" w:rsidR="00005A48" w:rsidRDefault="001C7ADC">
            <w:r>
              <w:rPr>
                <w:b/>
                <w:color w:val="003399"/>
              </w:rPr>
              <w:t xml:space="preserve">  Yêu cầu đề bài:</w:t>
            </w:r>
          </w:p>
          <w:p w14:paraId="70C56C8A" w14:textId="77777777" w:rsidR="00005A48" w:rsidRDefault="001C7ADC">
            <w:pPr>
              <w:spacing w:before="20" w:after="20"/>
              <w:ind w:left="454"/>
            </w:pPr>
            <w:r>
              <w:rPr>
                <w:sz w:val="24"/>
              </w:rPr>
              <w:t xml:space="preserve">  • Textbox mã hóa đơn, mã sản phẩm, số lượng, button Thêm, Hủy, Thanh toán bị mờ</w:t>
            </w:r>
          </w:p>
          <w:p w14:paraId="60E1E90F" w14:textId="77777777" w:rsidR="00005A48" w:rsidRDefault="001C7ADC">
            <w:pPr>
              <w:spacing w:before="20" w:after="20"/>
              <w:ind w:left="454"/>
            </w:pPr>
            <w:r>
              <w:rPr>
                <w:sz w:val="24"/>
              </w:rPr>
              <w:t xml:space="preserve">  • Tạo hóa đơn mới:</w:t>
            </w:r>
          </w:p>
          <w:p w14:paraId="55B6D943" w14:textId="77777777" w:rsidR="00005A48" w:rsidRDefault="001C7ADC">
            <w:pPr>
              <w:spacing w:before="20" w:after="20"/>
              <w:ind w:left="454"/>
            </w:pPr>
            <w:r>
              <w:rPr>
                <w:sz w:val="24"/>
              </w:rPr>
              <w:t xml:space="preserve">    + Thêm hóa đơn với MaHD tự tăng, ngày tạo = hôm nay, tình trạng = 0 (chưa TT)</w:t>
            </w:r>
          </w:p>
          <w:p w14:paraId="62B9BFFF" w14:textId="77777777" w:rsidR="00005A48" w:rsidRDefault="001C7ADC">
            <w:pPr>
              <w:spacing w:before="20" w:after="20"/>
              <w:ind w:left="454"/>
            </w:pPr>
            <w:r>
              <w:rPr>
                <w:sz w:val="24"/>
              </w:rPr>
              <w:t xml:space="preserve">    + Lấy mã hóa đơn vừa tạo ghi vào textbox mã hóa đơn</w:t>
            </w:r>
          </w:p>
          <w:p w14:paraId="0B077F9E" w14:textId="77777777" w:rsidR="00005A48" w:rsidRDefault="001C7ADC">
            <w:pPr>
              <w:spacing w:before="20" w:after="20"/>
              <w:ind w:left="454"/>
            </w:pPr>
            <w:r>
              <w:rPr>
                <w:sz w:val="24"/>
              </w:rPr>
              <w:t xml:space="preserve">    + Hiển thị textbox mã SP, số lượng, button Thêm, Hủy, Thanh toán</w:t>
            </w:r>
          </w:p>
          <w:p w14:paraId="39B78C0B" w14:textId="77777777" w:rsidR="00005A48" w:rsidRDefault="001C7ADC">
            <w:pPr>
              <w:spacing w:before="20" w:after="20"/>
              <w:ind w:left="454"/>
            </w:pPr>
            <w:r>
              <w:rPr>
                <w:sz w:val="24"/>
              </w:rPr>
              <w:t xml:space="preserve">  • Button Thêm:</w:t>
            </w:r>
          </w:p>
          <w:p w14:paraId="51844BF3" w14:textId="77777777" w:rsidR="00005A48" w:rsidRDefault="001C7ADC">
            <w:pPr>
              <w:spacing w:before="20" w:after="20"/>
              <w:ind w:left="454"/>
            </w:pPr>
            <w:r>
              <w:rPr>
                <w:sz w:val="24"/>
              </w:rPr>
              <w:t xml:space="preserve">    + Hiển thị mã sản phẩm trên comboBox Sản phẩm</w:t>
            </w:r>
          </w:p>
          <w:p w14:paraId="5B628DD4" w14:textId="77777777" w:rsidR="00005A48" w:rsidRDefault="001C7ADC">
            <w:pPr>
              <w:spacing w:before="20" w:after="20"/>
              <w:ind w:left="454"/>
            </w:pPr>
            <w:r>
              <w:rPr>
                <w:sz w:val="24"/>
              </w:rPr>
              <w:t xml:space="preserve">    + Kiểm tra khóa chính / khóa ngoại trong bảng chi tiết hóa đơn</w:t>
            </w:r>
          </w:p>
          <w:p w14:paraId="6EE7F513" w14:textId="77777777" w:rsidR="00005A48" w:rsidRDefault="001C7ADC">
            <w:pPr>
              <w:spacing w:before="20" w:after="20"/>
              <w:ind w:left="454"/>
            </w:pPr>
            <w:r>
              <w:rPr>
                <w:sz w:val="24"/>
              </w:rPr>
              <w:t xml:space="preserve">    + Số lượng bán phải lớn hơn 0 và nhỏ hơn số lượng tồn trong bảng tồn kho</w:t>
            </w:r>
          </w:p>
          <w:p w14:paraId="53B1CBCB" w14:textId="77777777" w:rsidR="00005A48" w:rsidRDefault="001C7ADC">
            <w:pPr>
              <w:spacing w:before="20" w:after="20"/>
              <w:ind w:left="454"/>
            </w:pPr>
            <w:r>
              <w:rPr>
                <w:sz w:val="24"/>
              </w:rPr>
              <w:t xml:space="preserve">    + Cập nhật lại tổng SLBan trong bảng tồn kho (Tổng SLBan = Tổng SLBan + số lượng)</w:t>
            </w:r>
          </w:p>
        </w:tc>
      </w:tr>
    </w:tbl>
    <w:p w14:paraId="551AB9F5" w14:textId="77777777" w:rsidR="00005A48" w:rsidRDefault="00005A48"/>
    <w:p w14:paraId="7D5CBF65" w14:textId="77777777" w:rsidR="00005A48" w:rsidRDefault="001C7ADC">
      <w:r>
        <w:rPr>
          <w:rFonts w:ascii="Consolas" w:hAnsi="Consolas"/>
          <w:b/>
          <w:color w:val="646464"/>
          <w:sz w:val="22"/>
        </w:rPr>
        <w:t xml:space="preserve">  frmBanHang.cs – Thêm chi tiết + cập nhật tồn kho</w:t>
      </w:r>
    </w:p>
    <w:tbl>
      <w:tblPr>
        <w:tblStyle w:val="TableGrid"/>
        <w:tblW w:w="0" w:type="auto"/>
        <w:tblLook w:val="04A0" w:firstRow="1" w:lastRow="0" w:firstColumn="1" w:lastColumn="0" w:noHBand="0" w:noVBand="1"/>
      </w:tblPr>
      <w:tblGrid>
        <w:gridCol w:w="9405"/>
      </w:tblGrid>
      <w:tr w:rsidR="00005A48" w14:paraId="68905928" w14:textId="77777777">
        <w:tc>
          <w:tcPr>
            <w:tcW w:w="9405" w:type="dxa"/>
            <w:shd w:val="clear" w:color="auto" w:fill="F5F5F5"/>
          </w:tcPr>
          <w:p w14:paraId="6A278C43" w14:textId="77777777" w:rsidR="00005A48" w:rsidRDefault="001C7ADC">
            <w:pPr>
              <w:spacing w:after="0" w:line="240" w:lineRule="auto"/>
            </w:pPr>
            <w:r>
              <w:rPr>
                <w:rFonts w:ascii="Consolas" w:hAnsi="Consolas"/>
                <w:color w:val="969696"/>
                <w:sz w:val="17"/>
              </w:rPr>
              <w:t xml:space="preserve">  1 | </w:t>
            </w:r>
            <w:r>
              <w:rPr>
                <w:rFonts w:ascii="Consolas" w:hAnsi="Consolas"/>
                <w:sz w:val="17"/>
              </w:rPr>
              <w:t>private void BtnThem_Click(object? sender, EventArgs e)</w:t>
            </w:r>
          </w:p>
          <w:p w14:paraId="0A3CC8E0" w14:textId="77777777" w:rsidR="00005A48" w:rsidRDefault="001C7ADC">
            <w:pPr>
              <w:spacing w:after="0" w:line="240" w:lineRule="auto"/>
            </w:pPr>
            <w:r>
              <w:rPr>
                <w:rFonts w:ascii="Consolas" w:hAnsi="Consolas"/>
                <w:color w:val="969696"/>
                <w:sz w:val="17"/>
              </w:rPr>
              <w:t xml:space="preserve">  2 | </w:t>
            </w:r>
            <w:r>
              <w:rPr>
                <w:rFonts w:ascii="Consolas" w:hAnsi="Consolas"/>
                <w:sz w:val="17"/>
              </w:rPr>
              <w:t>{</w:t>
            </w:r>
          </w:p>
          <w:p w14:paraId="58F2E761" w14:textId="77777777" w:rsidR="00005A48" w:rsidRDefault="001C7ADC">
            <w:pPr>
              <w:spacing w:after="0" w:line="240" w:lineRule="auto"/>
            </w:pPr>
            <w:r>
              <w:rPr>
                <w:rFonts w:ascii="Consolas" w:hAnsi="Consolas"/>
                <w:color w:val="969696"/>
                <w:sz w:val="17"/>
              </w:rPr>
              <w:t xml:space="preserve">  3 | </w:t>
            </w:r>
            <w:r>
              <w:rPr>
                <w:rFonts w:ascii="Consolas" w:hAnsi="Consolas"/>
                <w:sz w:val="17"/>
              </w:rPr>
              <w:t xml:space="preserve">    int maHD = int.Parse(txtMaHD.Text.Trim());</w:t>
            </w:r>
          </w:p>
          <w:p w14:paraId="79A3624E" w14:textId="77777777" w:rsidR="00005A48" w:rsidRDefault="001C7ADC">
            <w:pPr>
              <w:spacing w:after="0" w:line="240" w:lineRule="auto"/>
            </w:pPr>
            <w:r>
              <w:rPr>
                <w:rFonts w:ascii="Consolas" w:hAnsi="Consolas"/>
                <w:color w:val="969696"/>
                <w:sz w:val="17"/>
              </w:rPr>
              <w:t xml:space="preserve">  4 | </w:t>
            </w:r>
            <w:r>
              <w:rPr>
                <w:rFonts w:ascii="Consolas" w:hAnsi="Consolas"/>
                <w:sz w:val="17"/>
              </w:rPr>
              <w:t xml:space="preserve">    int maSP = int.Parse(cboSanPham.Text);</w:t>
            </w:r>
          </w:p>
          <w:p w14:paraId="0BFF4406" w14:textId="77777777" w:rsidR="00005A48" w:rsidRDefault="001C7ADC">
            <w:pPr>
              <w:spacing w:after="0" w:line="240" w:lineRule="auto"/>
            </w:pPr>
            <w:r>
              <w:rPr>
                <w:rFonts w:ascii="Consolas" w:hAnsi="Consolas"/>
                <w:color w:val="969696"/>
                <w:sz w:val="17"/>
              </w:rPr>
              <w:t xml:space="preserve">  5 | </w:t>
            </w:r>
            <w:r>
              <w:rPr>
                <w:rFonts w:ascii="Consolas" w:hAnsi="Consolas"/>
                <w:sz w:val="17"/>
              </w:rPr>
              <w:t xml:space="preserve">    int soLuong = int.Parse(txtSoLuong.Text.Trim());</w:t>
            </w:r>
          </w:p>
          <w:p w14:paraId="5AE14D0E" w14:textId="77777777" w:rsidR="00005A48" w:rsidRDefault="001C7ADC">
            <w:pPr>
              <w:spacing w:after="0" w:line="240" w:lineRule="auto"/>
            </w:pPr>
            <w:r>
              <w:rPr>
                <w:rFonts w:ascii="Consolas" w:hAnsi="Consolas"/>
                <w:color w:val="969696"/>
                <w:sz w:val="17"/>
              </w:rPr>
              <w:t xml:space="preserve">  6 | </w:t>
            </w:r>
          </w:p>
          <w:p w14:paraId="1055F8BE" w14:textId="77777777" w:rsidR="00005A48" w:rsidRDefault="001C7ADC">
            <w:pPr>
              <w:spacing w:after="0" w:line="240" w:lineRule="auto"/>
            </w:pPr>
            <w:r>
              <w:rPr>
                <w:rFonts w:ascii="Consolas" w:hAnsi="Consolas"/>
                <w:color w:val="969696"/>
                <w:sz w:val="17"/>
              </w:rPr>
              <w:t xml:space="preserve">  7 | </w:t>
            </w:r>
            <w:r>
              <w:rPr>
                <w:rFonts w:ascii="Consolas" w:hAnsi="Consolas"/>
                <w:sz w:val="17"/>
              </w:rPr>
              <w:t xml:space="preserve">    if (soLuong &lt;= 0)</w:t>
            </w:r>
          </w:p>
          <w:p w14:paraId="4D343EA7" w14:textId="77777777" w:rsidR="00005A48" w:rsidRDefault="001C7ADC">
            <w:pPr>
              <w:spacing w:after="0" w:line="240" w:lineRule="auto"/>
            </w:pPr>
            <w:r>
              <w:rPr>
                <w:rFonts w:ascii="Consolas" w:hAnsi="Consolas"/>
                <w:color w:val="969696"/>
                <w:sz w:val="17"/>
              </w:rPr>
              <w:t xml:space="preserve">  8 | </w:t>
            </w:r>
            <w:r>
              <w:rPr>
                <w:rFonts w:ascii="Consolas" w:hAnsi="Consolas"/>
                <w:sz w:val="17"/>
              </w:rPr>
              <w:t xml:space="preserve">    {</w:t>
            </w:r>
          </w:p>
          <w:p w14:paraId="68547E42" w14:textId="77777777" w:rsidR="00005A48" w:rsidRDefault="001C7ADC">
            <w:pPr>
              <w:spacing w:after="0" w:line="240" w:lineRule="auto"/>
            </w:pPr>
            <w:r>
              <w:rPr>
                <w:rFonts w:ascii="Consolas" w:hAnsi="Consolas"/>
                <w:color w:val="969696"/>
                <w:sz w:val="17"/>
              </w:rPr>
              <w:t xml:space="preserve">  9 | </w:t>
            </w:r>
            <w:r>
              <w:rPr>
                <w:rFonts w:ascii="Consolas" w:hAnsi="Consolas"/>
                <w:sz w:val="17"/>
              </w:rPr>
              <w:t xml:space="preserve">        MessageBox.Show("Số lượng phải lớn hơn 0!");</w:t>
            </w:r>
          </w:p>
          <w:p w14:paraId="0C7C91E8" w14:textId="77777777" w:rsidR="00005A48" w:rsidRDefault="001C7ADC">
            <w:pPr>
              <w:spacing w:after="0" w:line="240" w:lineRule="auto"/>
            </w:pPr>
            <w:r>
              <w:rPr>
                <w:rFonts w:ascii="Consolas" w:hAnsi="Consolas"/>
                <w:color w:val="969696"/>
                <w:sz w:val="17"/>
              </w:rPr>
              <w:t xml:space="preserve"> 10 | </w:t>
            </w:r>
            <w:r>
              <w:rPr>
                <w:rFonts w:ascii="Consolas" w:hAnsi="Consolas"/>
                <w:sz w:val="17"/>
              </w:rPr>
              <w:t xml:space="preserve">        return;</w:t>
            </w:r>
          </w:p>
          <w:p w14:paraId="21F62249" w14:textId="77777777" w:rsidR="00005A48" w:rsidRDefault="001C7ADC">
            <w:pPr>
              <w:spacing w:after="0" w:line="240" w:lineRule="auto"/>
            </w:pPr>
            <w:r>
              <w:rPr>
                <w:rFonts w:ascii="Consolas" w:hAnsi="Consolas"/>
                <w:color w:val="969696"/>
                <w:sz w:val="17"/>
              </w:rPr>
              <w:t xml:space="preserve"> 11 | </w:t>
            </w:r>
            <w:r>
              <w:rPr>
                <w:rFonts w:ascii="Consolas" w:hAnsi="Consolas"/>
                <w:sz w:val="17"/>
              </w:rPr>
              <w:t xml:space="preserve">    }</w:t>
            </w:r>
          </w:p>
          <w:p w14:paraId="7A8E1C6A" w14:textId="77777777" w:rsidR="00005A48" w:rsidRDefault="001C7ADC">
            <w:pPr>
              <w:spacing w:after="0" w:line="240" w:lineRule="auto"/>
            </w:pPr>
            <w:r>
              <w:rPr>
                <w:rFonts w:ascii="Consolas" w:hAnsi="Consolas"/>
                <w:color w:val="969696"/>
                <w:sz w:val="17"/>
              </w:rPr>
              <w:t xml:space="preserve"> 12 | </w:t>
            </w:r>
          </w:p>
          <w:p w14:paraId="38E4FCCE" w14:textId="77777777" w:rsidR="00005A48" w:rsidRDefault="001C7ADC">
            <w:pPr>
              <w:spacing w:after="0" w:line="240" w:lineRule="auto"/>
            </w:pPr>
            <w:r>
              <w:rPr>
                <w:rFonts w:ascii="Consolas" w:hAnsi="Consolas"/>
                <w:color w:val="969696"/>
                <w:sz w:val="17"/>
              </w:rPr>
              <w:t xml:space="preserve"> 13 | </w:t>
            </w:r>
            <w:r>
              <w:rPr>
                <w:rFonts w:ascii="Consolas" w:hAnsi="Consolas"/>
                <w:sz w:val="17"/>
              </w:rPr>
              <w:t xml:space="preserve">    // Kiểm tra khóa chính ghép (MaHD, MaSP) không trùng</w:t>
            </w:r>
          </w:p>
          <w:p w14:paraId="43C32CB3" w14:textId="77777777" w:rsidR="00005A48" w:rsidRDefault="001C7ADC">
            <w:pPr>
              <w:spacing w:after="0" w:line="240" w:lineRule="auto"/>
            </w:pPr>
            <w:r>
              <w:rPr>
                <w:rFonts w:ascii="Consolas" w:hAnsi="Consolas"/>
                <w:color w:val="969696"/>
                <w:sz w:val="17"/>
              </w:rPr>
              <w:t xml:space="preserve"> 14 | </w:t>
            </w:r>
            <w:r>
              <w:rPr>
                <w:rFonts w:ascii="Consolas" w:hAnsi="Consolas"/>
                <w:sz w:val="17"/>
              </w:rPr>
              <w:t xml:space="preserve">    var check = Db.LayGiaTri(</w:t>
            </w:r>
          </w:p>
          <w:p w14:paraId="31969BE8" w14:textId="77777777" w:rsidR="00005A48" w:rsidRDefault="001C7ADC">
            <w:pPr>
              <w:spacing w:after="0" w:line="240" w:lineRule="auto"/>
            </w:pPr>
            <w:r>
              <w:rPr>
                <w:rFonts w:ascii="Consolas" w:hAnsi="Consolas"/>
                <w:color w:val="969696"/>
                <w:sz w:val="17"/>
              </w:rPr>
              <w:t xml:space="preserve"> 15 | </w:t>
            </w:r>
            <w:r>
              <w:rPr>
                <w:rFonts w:ascii="Consolas" w:hAnsi="Consolas"/>
                <w:sz w:val="17"/>
              </w:rPr>
              <w:t xml:space="preserve">        "select count(*) from CHITIET_HOADON where MaHD = @hd and MaSP = @sp",</w:t>
            </w:r>
          </w:p>
          <w:p w14:paraId="79E7D4B1" w14:textId="77777777" w:rsidR="00005A48" w:rsidRDefault="001C7ADC">
            <w:pPr>
              <w:spacing w:after="0" w:line="240" w:lineRule="auto"/>
            </w:pPr>
            <w:r>
              <w:rPr>
                <w:rFonts w:ascii="Consolas" w:hAnsi="Consolas"/>
                <w:color w:val="969696"/>
                <w:sz w:val="17"/>
              </w:rPr>
              <w:t xml:space="preserve"> 16 | </w:t>
            </w:r>
            <w:r>
              <w:rPr>
                <w:rFonts w:ascii="Consolas" w:hAnsi="Consolas"/>
                <w:sz w:val="17"/>
              </w:rPr>
              <w:t xml:space="preserve">        "QLCuaHang", ("@hd", maHD), ("@sp", maSP));</w:t>
            </w:r>
          </w:p>
          <w:p w14:paraId="4DD77A18" w14:textId="77777777" w:rsidR="00005A48" w:rsidRDefault="001C7ADC">
            <w:pPr>
              <w:spacing w:after="0" w:line="240" w:lineRule="auto"/>
            </w:pPr>
            <w:r>
              <w:rPr>
                <w:rFonts w:ascii="Consolas" w:hAnsi="Consolas"/>
                <w:color w:val="969696"/>
                <w:sz w:val="17"/>
              </w:rPr>
              <w:t xml:space="preserve"> 17 | </w:t>
            </w:r>
            <w:r>
              <w:rPr>
                <w:rFonts w:ascii="Consolas" w:hAnsi="Consolas"/>
                <w:sz w:val="17"/>
              </w:rPr>
              <w:t xml:space="preserve">    if (check != null &amp;&amp; Convert.ToInt32(check) &gt; 0)</w:t>
            </w:r>
          </w:p>
          <w:p w14:paraId="5E73C4DB" w14:textId="77777777" w:rsidR="00005A48" w:rsidRDefault="001C7ADC">
            <w:pPr>
              <w:spacing w:after="0" w:line="240" w:lineRule="auto"/>
            </w:pPr>
            <w:r>
              <w:rPr>
                <w:rFonts w:ascii="Consolas" w:hAnsi="Consolas"/>
                <w:color w:val="969696"/>
                <w:sz w:val="17"/>
              </w:rPr>
              <w:t xml:space="preserve"> 18 | </w:t>
            </w:r>
            <w:r>
              <w:rPr>
                <w:rFonts w:ascii="Consolas" w:hAnsi="Consolas"/>
                <w:sz w:val="17"/>
              </w:rPr>
              <w:t xml:space="preserve">    {</w:t>
            </w:r>
          </w:p>
          <w:p w14:paraId="1A53F31B" w14:textId="77777777" w:rsidR="00005A48" w:rsidRDefault="001C7ADC">
            <w:pPr>
              <w:spacing w:after="0" w:line="240" w:lineRule="auto"/>
            </w:pPr>
            <w:r>
              <w:rPr>
                <w:rFonts w:ascii="Consolas" w:hAnsi="Consolas"/>
                <w:color w:val="969696"/>
                <w:sz w:val="17"/>
              </w:rPr>
              <w:t xml:space="preserve"> 19 | </w:t>
            </w:r>
            <w:r>
              <w:rPr>
                <w:rFonts w:ascii="Consolas" w:hAnsi="Consolas"/>
                <w:sz w:val="17"/>
              </w:rPr>
              <w:t xml:space="preserve">        MessageBox.Show("Sản phẩm này đã có trong hóa đơn!");</w:t>
            </w:r>
          </w:p>
          <w:p w14:paraId="21A21BB7" w14:textId="77777777" w:rsidR="00005A48" w:rsidRDefault="001C7ADC">
            <w:pPr>
              <w:spacing w:after="0" w:line="240" w:lineRule="auto"/>
            </w:pPr>
            <w:r>
              <w:rPr>
                <w:rFonts w:ascii="Consolas" w:hAnsi="Consolas"/>
                <w:color w:val="969696"/>
                <w:sz w:val="17"/>
              </w:rPr>
              <w:t xml:space="preserve"> 20 | </w:t>
            </w:r>
            <w:r>
              <w:rPr>
                <w:rFonts w:ascii="Consolas" w:hAnsi="Consolas"/>
                <w:sz w:val="17"/>
              </w:rPr>
              <w:t xml:space="preserve">        return;</w:t>
            </w:r>
          </w:p>
          <w:p w14:paraId="630E0B34" w14:textId="77777777" w:rsidR="00005A48" w:rsidRDefault="001C7ADC">
            <w:pPr>
              <w:spacing w:after="0" w:line="240" w:lineRule="auto"/>
            </w:pPr>
            <w:r>
              <w:rPr>
                <w:rFonts w:ascii="Consolas" w:hAnsi="Consolas"/>
                <w:color w:val="969696"/>
                <w:sz w:val="17"/>
              </w:rPr>
              <w:t xml:space="preserve"> 21 | </w:t>
            </w:r>
            <w:r>
              <w:rPr>
                <w:rFonts w:ascii="Consolas" w:hAnsi="Consolas"/>
                <w:sz w:val="17"/>
              </w:rPr>
              <w:t xml:space="preserve">    }</w:t>
            </w:r>
          </w:p>
          <w:p w14:paraId="2CD0ADEC" w14:textId="77777777" w:rsidR="00005A48" w:rsidRDefault="001C7ADC">
            <w:pPr>
              <w:spacing w:after="0" w:line="240" w:lineRule="auto"/>
            </w:pPr>
            <w:r>
              <w:rPr>
                <w:rFonts w:ascii="Consolas" w:hAnsi="Consolas"/>
                <w:color w:val="969696"/>
                <w:sz w:val="17"/>
              </w:rPr>
              <w:lastRenderedPageBreak/>
              <w:t xml:space="preserve"> 22 | </w:t>
            </w:r>
          </w:p>
          <w:p w14:paraId="5CACFD04" w14:textId="77777777" w:rsidR="00005A48" w:rsidRDefault="001C7ADC">
            <w:pPr>
              <w:spacing w:after="0" w:line="240" w:lineRule="auto"/>
            </w:pPr>
            <w:r>
              <w:rPr>
                <w:rFonts w:ascii="Consolas" w:hAnsi="Consolas"/>
                <w:color w:val="969696"/>
                <w:sz w:val="17"/>
              </w:rPr>
              <w:t xml:space="preserve"> 23 | </w:t>
            </w:r>
            <w:r>
              <w:rPr>
                <w:rFonts w:ascii="Consolas" w:hAnsi="Consolas"/>
                <w:sz w:val="17"/>
              </w:rPr>
              <w:t xml:space="preserve">    // Kiểm tra số lượng tồn kho</w:t>
            </w:r>
          </w:p>
          <w:p w14:paraId="73736AD3" w14:textId="77777777" w:rsidR="00005A48" w:rsidRDefault="001C7ADC">
            <w:pPr>
              <w:spacing w:after="0" w:line="240" w:lineRule="auto"/>
            </w:pPr>
            <w:r>
              <w:rPr>
                <w:rFonts w:ascii="Consolas" w:hAnsi="Consolas"/>
                <w:color w:val="969696"/>
                <w:sz w:val="17"/>
              </w:rPr>
              <w:t xml:space="preserve"> 24 | </w:t>
            </w:r>
            <w:r>
              <w:rPr>
                <w:rFonts w:ascii="Consolas" w:hAnsi="Consolas"/>
                <w:sz w:val="17"/>
              </w:rPr>
              <w:t xml:space="preserve">    string homNay = DateTime.Today.ToString("yyyy-MM-dd");</w:t>
            </w:r>
          </w:p>
          <w:p w14:paraId="2DD621D5" w14:textId="77777777" w:rsidR="00005A48" w:rsidRDefault="001C7ADC">
            <w:pPr>
              <w:spacing w:after="0" w:line="240" w:lineRule="auto"/>
            </w:pPr>
            <w:r>
              <w:rPr>
                <w:rFonts w:ascii="Consolas" w:hAnsi="Consolas"/>
                <w:color w:val="969696"/>
                <w:sz w:val="17"/>
              </w:rPr>
              <w:t xml:space="preserve"> 25 | </w:t>
            </w:r>
            <w:r>
              <w:rPr>
                <w:rFonts w:ascii="Consolas" w:hAnsi="Consolas"/>
                <w:sz w:val="17"/>
              </w:rPr>
              <w:t xml:space="preserve">    var tonObj = Db.LayGiaTri(</w:t>
            </w:r>
          </w:p>
          <w:p w14:paraId="0ADCA18E" w14:textId="77777777" w:rsidR="00005A48" w:rsidRDefault="001C7ADC">
            <w:pPr>
              <w:spacing w:after="0" w:line="240" w:lineRule="auto"/>
            </w:pPr>
            <w:r>
              <w:rPr>
                <w:rFonts w:ascii="Consolas" w:hAnsi="Consolas"/>
                <w:color w:val="969696"/>
                <w:sz w:val="17"/>
              </w:rPr>
              <w:t xml:space="preserve"> 26 | </w:t>
            </w:r>
            <w:r>
              <w:rPr>
                <w:rFonts w:ascii="Consolas" w:hAnsi="Consolas"/>
                <w:sz w:val="17"/>
              </w:rPr>
              <w:t xml:space="preserve">        "select (SLDau + SLNhap - SLBan) from TONKHO " +</w:t>
            </w:r>
          </w:p>
          <w:p w14:paraId="4D2E6867" w14:textId="77777777" w:rsidR="00005A48" w:rsidRDefault="001C7ADC">
            <w:pPr>
              <w:spacing w:after="0" w:line="240" w:lineRule="auto"/>
            </w:pPr>
            <w:r>
              <w:rPr>
                <w:rFonts w:ascii="Consolas" w:hAnsi="Consolas"/>
                <w:color w:val="969696"/>
                <w:sz w:val="17"/>
              </w:rPr>
              <w:t xml:space="preserve"> 27 | </w:t>
            </w:r>
            <w:r>
              <w:rPr>
                <w:rFonts w:ascii="Consolas" w:hAnsi="Consolas"/>
                <w:sz w:val="17"/>
              </w:rPr>
              <w:t xml:space="preserve">        "where MaSP = @sp and NgayTon = @ngay",</w:t>
            </w:r>
          </w:p>
          <w:p w14:paraId="08680A84" w14:textId="77777777" w:rsidR="00005A48" w:rsidRDefault="001C7ADC">
            <w:pPr>
              <w:spacing w:after="0" w:line="240" w:lineRule="auto"/>
            </w:pPr>
            <w:r>
              <w:rPr>
                <w:rFonts w:ascii="Consolas" w:hAnsi="Consolas"/>
                <w:color w:val="969696"/>
                <w:sz w:val="17"/>
              </w:rPr>
              <w:t xml:space="preserve"> 28 | </w:t>
            </w:r>
            <w:r>
              <w:rPr>
                <w:rFonts w:ascii="Consolas" w:hAnsi="Consolas"/>
                <w:sz w:val="17"/>
              </w:rPr>
              <w:t xml:space="preserve">        "QLCuaHang", ("@sp", maSP), ("@ngay", homNay));</w:t>
            </w:r>
          </w:p>
          <w:p w14:paraId="1A682E4A" w14:textId="77777777" w:rsidR="00005A48" w:rsidRDefault="001C7ADC">
            <w:pPr>
              <w:spacing w:after="0" w:line="240" w:lineRule="auto"/>
            </w:pPr>
            <w:r>
              <w:rPr>
                <w:rFonts w:ascii="Consolas" w:hAnsi="Consolas"/>
                <w:color w:val="969696"/>
                <w:sz w:val="17"/>
              </w:rPr>
              <w:t xml:space="preserve"> 29 | </w:t>
            </w:r>
          </w:p>
          <w:p w14:paraId="29C49989" w14:textId="77777777" w:rsidR="00005A48" w:rsidRDefault="001C7ADC">
            <w:pPr>
              <w:spacing w:after="0" w:line="240" w:lineRule="auto"/>
            </w:pPr>
            <w:r>
              <w:rPr>
                <w:rFonts w:ascii="Consolas" w:hAnsi="Consolas"/>
                <w:color w:val="969696"/>
                <w:sz w:val="17"/>
              </w:rPr>
              <w:t xml:space="preserve"> 30 | </w:t>
            </w:r>
            <w:r>
              <w:rPr>
                <w:rFonts w:ascii="Consolas" w:hAnsi="Consolas"/>
                <w:sz w:val="17"/>
              </w:rPr>
              <w:t xml:space="preserve">    int slTon = Convert.ToInt32(tonObj);</w:t>
            </w:r>
          </w:p>
          <w:p w14:paraId="7642EFA3" w14:textId="77777777" w:rsidR="00005A48" w:rsidRDefault="001C7ADC">
            <w:pPr>
              <w:spacing w:after="0" w:line="240" w:lineRule="auto"/>
            </w:pPr>
            <w:r>
              <w:rPr>
                <w:rFonts w:ascii="Consolas" w:hAnsi="Consolas"/>
                <w:color w:val="969696"/>
                <w:sz w:val="17"/>
              </w:rPr>
              <w:t xml:space="preserve"> 31 | </w:t>
            </w:r>
            <w:r>
              <w:rPr>
                <w:rFonts w:ascii="Consolas" w:hAnsi="Consolas"/>
                <w:sz w:val="17"/>
              </w:rPr>
              <w:t xml:space="preserve">    if (soLuong &gt; slTon)</w:t>
            </w:r>
          </w:p>
          <w:p w14:paraId="00F03C60" w14:textId="77777777" w:rsidR="00005A48" w:rsidRDefault="001C7ADC">
            <w:pPr>
              <w:spacing w:after="0" w:line="240" w:lineRule="auto"/>
            </w:pPr>
            <w:r>
              <w:rPr>
                <w:rFonts w:ascii="Consolas" w:hAnsi="Consolas"/>
                <w:color w:val="969696"/>
                <w:sz w:val="17"/>
              </w:rPr>
              <w:t xml:space="preserve"> 32 | </w:t>
            </w:r>
            <w:r>
              <w:rPr>
                <w:rFonts w:ascii="Consolas" w:hAnsi="Consolas"/>
                <w:sz w:val="17"/>
              </w:rPr>
              <w:t xml:space="preserve">    {</w:t>
            </w:r>
          </w:p>
          <w:p w14:paraId="1B48E19B" w14:textId="77777777" w:rsidR="00005A48" w:rsidRDefault="001C7ADC">
            <w:pPr>
              <w:spacing w:after="0" w:line="240" w:lineRule="auto"/>
            </w:pPr>
            <w:r>
              <w:rPr>
                <w:rFonts w:ascii="Consolas" w:hAnsi="Consolas"/>
                <w:color w:val="969696"/>
                <w:sz w:val="17"/>
              </w:rPr>
              <w:t xml:space="preserve"> 33 | </w:t>
            </w:r>
            <w:r>
              <w:rPr>
                <w:rFonts w:ascii="Consolas" w:hAnsi="Consolas"/>
                <w:sz w:val="17"/>
              </w:rPr>
              <w:t xml:space="preserve">        MessageBox.Show($"SL bán ({soLuong}) phải nhỏ hơn SL tồn ({slTon})!");</w:t>
            </w:r>
          </w:p>
          <w:p w14:paraId="5603A9A9" w14:textId="77777777" w:rsidR="00005A48" w:rsidRDefault="001C7ADC">
            <w:pPr>
              <w:spacing w:after="0" w:line="240" w:lineRule="auto"/>
            </w:pPr>
            <w:r>
              <w:rPr>
                <w:rFonts w:ascii="Consolas" w:hAnsi="Consolas"/>
                <w:color w:val="969696"/>
                <w:sz w:val="17"/>
              </w:rPr>
              <w:t xml:space="preserve"> 34 | </w:t>
            </w:r>
            <w:r>
              <w:rPr>
                <w:rFonts w:ascii="Consolas" w:hAnsi="Consolas"/>
                <w:sz w:val="17"/>
              </w:rPr>
              <w:t xml:space="preserve">        return;</w:t>
            </w:r>
          </w:p>
          <w:p w14:paraId="6590A021" w14:textId="77777777" w:rsidR="00005A48" w:rsidRDefault="001C7ADC">
            <w:pPr>
              <w:spacing w:after="0" w:line="240" w:lineRule="auto"/>
            </w:pPr>
            <w:r>
              <w:rPr>
                <w:rFonts w:ascii="Consolas" w:hAnsi="Consolas"/>
                <w:color w:val="969696"/>
                <w:sz w:val="17"/>
              </w:rPr>
              <w:t xml:space="preserve"> 35 | </w:t>
            </w:r>
            <w:r>
              <w:rPr>
                <w:rFonts w:ascii="Consolas" w:hAnsi="Consolas"/>
                <w:sz w:val="17"/>
              </w:rPr>
              <w:t xml:space="preserve">    }</w:t>
            </w:r>
          </w:p>
          <w:p w14:paraId="785C1183" w14:textId="77777777" w:rsidR="00005A48" w:rsidRDefault="001C7ADC">
            <w:pPr>
              <w:spacing w:after="0" w:line="240" w:lineRule="auto"/>
            </w:pPr>
            <w:r>
              <w:rPr>
                <w:rFonts w:ascii="Consolas" w:hAnsi="Consolas"/>
                <w:color w:val="969696"/>
                <w:sz w:val="17"/>
              </w:rPr>
              <w:t xml:space="preserve"> 36 | </w:t>
            </w:r>
          </w:p>
          <w:p w14:paraId="7F18D4A2" w14:textId="77777777" w:rsidR="00005A48" w:rsidRDefault="001C7ADC">
            <w:pPr>
              <w:spacing w:after="0" w:line="240" w:lineRule="auto"/>
            </w:pPr>
            <w:r>
              <w:rPr>
                <w:rFonts w:ascii="Consolas" w:hAnsi="Consolas"/>
                <w:color w:val="969696"/>
                <w:sz w:val="17"/>
              </w:rPr>
              <w:t xml:space="preserve"> 37 | </w:t>
            </w:r>
            <w:r>
              <w:rPr>
                <w:rFonts w:ascii="Consolas" w:hAnsi="Consolas"/>
                <w:sz w:val="17"/>
              </w:rPr>
              <w:t xml:space="preserve">    // Thêm chi tiết hóa đơn</w:t>
            </w:r>
          </w:p>
          <w:p w14:paraId="76A24967" w14:textId="77777777" w:rsidR="00005A48" w:rsidRDefault="001C7ADC">
            <w:pPr>
              <w:spacing w:after="0" w:line="240" w:lineRule="auto"/>
            </w:pPr>
            <w:r>
              <w:rPr>
                <w:rFonts w:ascii="Consolas" w:hAnsi="Consolas"/>
                <w:color w:val="969696"/>
                <w:sz w:val="17"/>
              </w:rPr>
              <w:t xml:space="preserve"> 38 | </w:t>
            </w:r>
            <w:r>
              <w:rPr>
                <w:rFonts w:ascii="Consolas" w:hAnsi="Consolas"/>
                <w:sz w:val="17"/>
              </w:rPr>
              <w:t xml:space="preserve">    Db.ThucThi("insert into CHITIET_HOADON(MaHD, MaSP, SoLuong) " +</w:t>
            </w:r>
          </w:p>
          <w:p w14:paraId="4AE6ECAD" w14:textId="77777777" w:rsidR="00005A48" w:rsidRDefault="001C7ADC">
            <w:pPr>
              <w:spacing w:after="0" w:line="240" w:lineRule="auto"/>
            </w:pPr>
            <w:r>
              <w:rPr>
                <w:rFonts w:ascii="Consolas" w:hAnsi="Consolas"/>
                <w:color w:val="969696"/>
                <w:sz w:val="17"/>
              </w:rPr>
              <w:t xml:space="preserve"> 39 | </w:t>
            </w:r>
            <w:r>
              <w:rPr>
                <w:rFonts w:ascii="Consolas" w:hAnsi="Consolas"/>
                <w:sz w:val="17"/>
              </w:rPr>
              <w:t xml:space="preserve">        "values(@hd, @sp, @sl)",</w:t>
            </w:r>
          </w:p>
          <w:p w14:paraId="18129738" w14:textId="77777777" w:rsidR="00005A48" w:rsidRDefault="001C7ADC">
            <w:pPr>
              <w:spacing w:after="0" w:line="240" w:lineRule="auto"/>
            </w:pPr>
            <w:r>
              <w:rPr>
                <w:rFonts w:ascii="Consolas" w:hAnsi="Consolas"/>
                <w:color w:val="969696"/>
                <w:sz w:val="17"/>
              </w:rPr>
              <w:t xml:space="preserve"> 40 | </w:t>
            </w:r>
            <w:r>
              <w:rPr>
                <w:rFonts w:ascii="Consolas" w:hAnsi="Consolas"/>
                <w:sz w:val="17"/>
              </w:rPr>
              <w:t xml:space="preserve">        "QLCuaHang", ("@hd", maHD), ("@sp", maSP), ("@sl", soLuong));</w:t>
            </w:r>
          </w:p>
          <w:p w14:paraId="1C40082D" w14:textId="77777777" w:rsidR="00005A48" w:rsidRDefault="001C7ADC">
            <w:pPr>
              <w:spacing w:after="0" w:line="240" w:lineRule="auto"/>
            </w:pPr>
            <w:r>
              <w:rPr>
                <w:rFonts w:ascii="Consolas" w:hAnsi="Consolas"/>
                <w:color w:val="969696"/>
                <w:sz w:val="17"/>
              </w:rPr>
              <w:t xml:space="preserve"> 41 | </w:t>
            </w:r>
          </w:p>
          <w:p w14:paraId="5F866F1A" w14:textId="77777777" w:rsidR="00005A48" w:rsidRDefault="001C7ADC">
            <w:pPr>
              <w:spacing w:after="0" w:line="240" w:lineRule="auto"/>
            </w:pPr>
            <w:r>
              <w:rPr>
                <w:rFonts w:ascii="Consolas" w:hAnsi="Consolas"/>
                <w:color w:val="969696"/>
                <w:sz w:val="17"/>
              </w:rPr>
              <w:t xml:space="preserve"> 42 | </w:t>
            </w:r>
            <w:r>
              <w:rPr>
                <w:rFonts w:ascii="Consolas" w:hAnsi="Consolas"/>
                <w:sz w:val="17"/>
              </w:rPr>
              <w:t xml:space="preserve">    // Cập nhật SLBan trong TONKHO</w:t>
            </w:r>
          </w:p>
          <w:p w14:paraId="43612099" w14:textId="77777777" w:rsidR="00005A48" w:rsidRDefault="001C7ADC">
            <w:pPr>
              <w:spacing w:after="0" w:line="240" w:lineRule="auto"/>
            </w:pPr>
            <w:r>
              <w:rPr>
                <w:rFonts w:ascii="Consolas" w:hAnsi="Consolas"/>
                <w:color w:val="969696"/>
                <w:sz w:val="17"/>
              </w:rPr>
              <w:t xml:space="preserve"> 43 | </w:t>
            </w:r>
            <w:r>
              <w:rPr>
                <w:rFonts w:ascii="Consolas" w:hAnsi="Consolas"/>
                <w:sz w:val="17"/>
              </w:rPr>
              <w:t xml:space="preserve">    Db.ThucThi("update TONKHO set SLBan = SLBan + @sl " +</w:t>
            </w:r>
          </w:p>
          <w:p w14:paraId="002C537F" w14:textId="77777777" w:rsidR="00005A48" w:rsidRDefault="001C7ADC">
            <w:pPr>
              <w:spacing w:after="0" w:line="240" w:lineRule="auto"/>
            </w:pPr>
            <w:r>
              <w:rPr>
                <w:rFonts w:ascii="Consolas" w:hAnsi="Consolas"/>
                <w:color w:val="969696"/>
                <w:sz w:val="17"/>
              </w:rPr>
              <w:t xml:space="preserve"> 44 | </w:t>
            </w:r>
            <w:r>
              <w:rPr>
                <w:rFonts w:ascii="Consolas" w:hAnsi="Consolas"/>
                <w:sz w:val="17"/>
              </w:rPr>
              <w:t xml:space="preserve">        "where MaSP = @sp and NgayTon = @ngay",</w:t>
            </w:r>
          </w:p>
          <w:p w14:paraId="3F8BCE4F" w14:textId="77777777" w:rsidR="00005A48" w:rsidRDefault="001C7ADC">
            <w:pPr>
              <w:spacing w:after="0" w:line="240" w:lineRule="auto"/>
            </w:pPr>
            <w:r>
              <w:rPr>
                <w:rFonts w:ascii="Consolas" w:hAnsi="Consolas"/>
                <w:color w:val="969696"/>
                <w:sz w:val="17"/>
              </w:rPr>
              <w:t xml:space="preserve"> 45 | </w:t>
            </w:r>
            <w:r>
              <w:rPr>
                <w:rFonts w:ascii="Consolas" w:hAnsi="Consolas"/>
                <w:sz w:val="17"/>
              </w:rPr>
              <w:t xml:space="preserve">        "QLCuaHang", ("@sp", maSP), ("@ngay", homNay), ("@sl", soLuong));</w:t>
            </w:r>
          </w:p>
          <w:p w14:paraId="717675C1" w14:textId="77777777" w:rsidR="00005A48" w:rsidRDefault="001C7ADC">
            <w:pPr>
              <w:spacing w:after="0" w:line="240" w:lineRule="auto"/>
            </w:pPr>
            <w:r>
              <w:rPr>
                <w:rFonts w:ascii="Consolas" w:hAnsi="Consolas"/>
                <w:color w:val="969696"/>
                <w:sz w:val="17"/>
              </w:rPr>
              <w:t xml:space="preserve"> 46 | </w:t>
            </w:r>
            <w:r>
              <w:rPr>
                <w:rFonts w:ascii="Consolas" w:hAnsi="Consolas"/>
                <w:sz w:val="17"/>
              </w:rPr>
              <w:t>}</w:t>
            </w:r>
          </w:p>
        </w:tc>
      </w:tr>
    </w:tbl>
    <w:p w14:paraId="04B9510A" w14:textId="77777777" w:rsidR="00005A48" w:rsidRDefault="00005A48"/>
    <w:p w14:paraId="5466A9A0" w14:textId="77777777" w:rsidR="00005A48" w:rsidRDefault="001C7ADC">
      <w:r>
        <w:rPr>
          <w:b/>
          <w:color w:val="006633"/>
        </w:rPr>
        <w:t xml:space="preserve">  Giải thích chi tiết:</w:t>
      </w:r>
    </w:p>
    <w:p w14:paraId="0186336C" w14:textId="77777777" w:rsidR="00005A48" w:rsidRDefault="001C7ADC">
      <w:pPr>
        <w:spacing w:before="40" w:after="40"/>
        <w:ind w:left="283"/>
      </w:pPr>
      <w:r>
        <w:rPr>
          <w:sz w:val="24"/>
        </w:rPr>
        <w:t>▸ Quy trình: (1) Tạo HĐ mới → (2) Chọn SP + nhập SL → (3) Thêm chi tiết → (4) Thanh toán/Hủy.</w:t>
      </w:r>
    </w:p>
    <w:p w14:paraId="146F76FA" w14:textId="77777777" w:rsidR="00005A48" w:rsidRDefault="001C7ADC">
      <w:pPr>
        <w:spacing w:before="40" w:after="40"/>
        <w:ind w:left="283"/>
      </w:pPr>
      <w:r>
        <w:rPr>
          <w:sz w:val="24"/>
        </w:rPr>
        <w:t>▸ Khi tạo HĐ: MaHD tự tăng, NgayTao = hôm nay, TinhTrangThanhToan = 0 (chưa TT).</w:t>
      </w:r>
    </w:p>
    <w:p w14:paraId="133405E7" w14:textId="77777777" w:rsidR="00005A48" w:rsidRDefault="001C7ADC">
      <w:pPr>
        <w:spacing w:before="40" w:after="40"/>
        <w:ind w:left="283"/>
      </w:pPr>
      <w:r>
        <w:rPr>
          <w:sz w:val="24"/>
        </w:rPr>
        <w:t>▸ Kiểm tra khóa chính (MaHD + MaSP): 1 HĐ không thể có 2 dòng cùng 1 SP.</w:t>
      </w:r>
    </w:p>
    <w:p w14:paraId="4DD32CEC" w14:textId="77777777" w:rsidR="00005A48" w:rsidRDefault="001C7ADC">
      <w:pPr>
        <w:spacing w:before="40" w:after="40"/>
        <w:ind w:left="283"/>
      </w:pPr>
      <w:r>
        <w:rPr>
          <w:sz w:val="24"/>
        </w:rPr>
        <w:t>▸ SLDau + SLNhap - SLBan = số lượng tồn thực tế → SL bán không được vượt quá.</w:t>
      </w:r>
    </w:p>
    <w:p w14:paraId="396F2C32" w14:textId="77777777" w:rsidR="00005A48" w:rsidRDefault="001C7ADC">
      <w:pPr>
        <w:spacing w:before="40" w:after="40"/>
        <w:ind w:left="283"/>
      </w:pPr>
      <w:r>
        <w:rPr>
          <w:sz w:val="24"/>
        </w:rPr>
        <w:t>▸ Sau khi thêm chi tiết → cập nhật SLBan = SLBan + SL vừa bán.</w:t>
      </w:r>
    </w:p>
    <w:p w14:paraId="78FF3CD9" w14:textId="77777777" w:rsidR="00005A48" w:rsidRDefault="001C7ADC">
      <w:pPr>
        <w:spacing w:before="40" w:after="40"/>
        <w:ind w:left="283"/>
      </w:pPr>
      <w:r>
        <w:rPr>
          <w:sz w:val="24"/>
        </w:rPr>
        <w:t>▸ Nút Hủy: hoàn trả tồn kho (SLBan - SL) rồi xóa chi tiết + hóa đơn.</w:t>
      </w:r>
    </w:p>
    <w:p w14:paraId="72CE43FE" w14:textId="77777777" w:rsidR="00005A48" w:rsidRDefault="001C7ADC">
      <w:pPr>
        <w:spacing w:before="40" w:after="40"/>
        <w:ind w:left="283"/>
      </w:pPr>
      <w:r>
        <w:rPr>
          <w:sz w:val="24"/>
        </w:rPr>
        <w:t>▸ Nút Thanh toán: chỉ đổi TinhTrangThanhToan = 1, giữ nguyên dữ liệu.</w:t>
      </w:r>
    </w:p>
    <w:tbl>
      <w:tblPr>
        <w:tblStyle w:val="TableGrid"/>
        <w:tblW w:w="0" w:type="auto"/>
        <w:tblLook w:val="04A0" w:firstRow="1" w:lastRow="0" w:firstColumn="1" w:lastColumn="0" w:noHBand="0" w:noVBand="1"/>
      </w:tblPr>
      <w:tblGrid>
        <w:gridCol w:w="9405"/>
      </w:tblGrid>
      <w:tr w:rsidR="00005A48" w14:paraId="7A83B8E8" w14:textId="77777777">
        <w:tc>
          <w:tcPr>
            <w:tcW w:w="9405" w:type="dxa"/>
            <w:shd w:val="clear" w:color="auto" w:fill="E8F5E9"/>
          </w:tcPr>
          <w:p w14:paraId="6E136E84" w14:textId="77777777" w:rsidR="00005A48" w:rsidRDefault="001C7ADC">
            <w:r>
              <w:rPr>
                <w:b/>
                <w:color w:val="008000"/>
              </w:rPr>
              <w:t xml:space="preserve">  Kết quả: </w:t>
            </w:r>
            <w:r>
              <w:rPr>
                <w:sz w:val="24"/>
              </w:rPr>
              <w:t>Tạo HĐ → MaHD tự tăng, hiển thị trong textbox. Thêm SP1 SL=5 → tồn kho giảm 5. Thêm SL vượt tồn → báo lỗi. Hủy → tồn kho hoàn trả đúng. Thanh toán → TinhTrangThanhToan = 1.</w:t>
            </w:r>
          </w:p>
        </w:tc>
      </w:tr>
    </w:tbl>
    <w:p w14:paraId="2A599F55" w14:textId="77777777" w:rsidR="00005A48" w:rsidRDefault="00005A48"/>
    <w:p w14:paraId="4B424DE1" w14:textId="77777777" w:rsidR="00005A48" w:rsidRDefault="001C7ADC">
      <w:r>
        <w:br w:type="page"/>
      </w:r>
    </w:p>
    <w:p w14:paraId="49B28DF3" w14:textId="77777777" w:rsidR="00005A48" w:rsidRDefault="001C7ADC">
      <w:pPr>
        <w:spacing w:before="240" w:after="160"/>
      </w:pPr>
      <w:r>
        <w:rPr>
          <w:b/>
          <w:color w:val="003399"/>
          <w:sz w:val="32"/>
        </w:rPr>
        <w:lastRenderedPageBreak/>
        <w:t>IX. KẾT LUẬN</w:t>
      </w:r>
    </w:p>
    <w:p w14:paraId="61FC7B9E" w14:textId="77777777" w:rsidR="00005A48" w:rsidRDefault="001C7ADC">
      <w:pPr>
        <w:spacing w:after="160"/>
      </w:pPr>
      <w:r>
        <w:rPr>
          <w:color w:val="003399"/>
          <w:sz w:val="16"/>
        </w:rPr>
        <w:t>──────────────────────────────────────────────────────────────────────</w:t>
      </w:r>
    </w:p>
    <w:p w14:paraId="2E1F3C29" w14:textId="77777777" w:rsidR="00005A48" w:rsidRDefault="001C7ADC">
      <w:r>
        <w:rPr>
          <w:b/>
        </w:rPr>
        <w:t>Qua bài thực hành Practice 6, em đã hoàn thành các mục tiêu sau:</w:t>
      </w:r>
    </w:p>
    <w:p w14:paraId="7F53A99D" w14:textId="77777777" w:rsidR="00005A48" w:rsidRDefault="001C7ADC">
      <w:pPr>
        <w:spacing w:before="80"/>
      </w:pPr>
      <w:r>
        <w:rPr>
          <w:b/>
          <w:color w:val="006633"/>
        </w:rPr>
        <w:t xml:space="preserve">✅ ADO.NET cơ bản: </w:t>
      </w:r>
      <w:r>
        <w:rPr>
          <w:sz w:val="24"/>
        </w:rPr>
        <w:t>Xây dựng thành công các form CRUD (MonHoc, SinhVien, Diem, Lop) sử dụng SqlConnection, SqlCommand, ExecuteNonQuery với tham số hóa câu lệnh SQL.</w:t>
      </w:r>
    </w:p>
    <w:p w14:paraId="479ED921" w14:textId="77777777" w:rsidR="00005A48" w:rsidRDefault="001C7ADC">
      <w:pPr>
        <w:spacing w:before="80"/>
      </w:pPr>
      <w:r>
        <w:rPr>
          <w:b/>
          <w:color w:val="006633"/>
        </w:rPr>
        <w:t xml:space="preserve">✅ Thiết kế hướng đối tượng: </w:t>
      </w:r>
      <w:r>
        <w:rPr>
          <w:sz w:val="24"/>
        </w:rPr>
        <w:t>Áp dụng mô hình kế thừa (FormQuanLy → các form con) để tái sử dụng code, giảm trùng lặp. Mỗi form con chỉ cần ~20 dòng.</w:t>
      </w:r>
    </w:p>
    <w:p w14:paraId="33FCB2D0" w14:textId="77777777" w:rsidR="00005A48" w:rsidRDefault="001C7ADC">
      <w:pPr>
        <w:spacing w:before="80"/>
      </w:pPr>
      <w:r>
        <w:rPr>
          <w:b/>
          <w:color w:val="006633"/>
        </w:rPr>
        <w:t xml:space="preserve">✅ ComboBox + Validation: </w:t>
      </w:r>
      <w:r>
        <w:rPr>
          <w:sz w:val="24"/>
        </w:rPr>
        <w:t>Nạp dữ liệu từ CSDL vào ComboBox. Kiểm tra nghiệp vụ: mã không trùng, tuổi ≥ 17, khóa chính ghép, khóa ngoại.</w:t>
      </w:r>
    </w:p>
    <w:p w14:paraId="006497A7" w14:textId="77777777" w:rsidR="00005A48" w:rsidRDefault="001C7ADC">
      <w:pPr>
        <w:spacing w:before="80"/>
      </w:pPr>
      <w:r>
        <w:rPr>
          <w:b/>
          <w:color w:val="006633"/>
        </w:rPr>
        <w:t xml:space="preserve">✅ ListView + JOIN: </w:t>
      </w:r>
      <w:r>
        <w:rPr>
          <w:sz w:val="24"/>
        </w:rPr>
        <w:t>Hiển thị dữ liệu trên ListView dạng bảng. Truy vấn JOIN 3 bảng. Lọc theo ComboBox và tính tổng điểm tự động.</w:t>
      </w:r>
    </w:p>
    <w:p w14:paraId="2E1A9D16" w14:textId="77777777" w:rsidR="00005A48" w:rsidRDefault="001C7ADC">
      <w:pPr>
        <w:spacing w:before="80"/>
      </w:pPr>
      <w:r>
        <w:rPr>
          <w:b/>
          <w:color w:val="006633"/>
        </w:rPr>
        <w:t xml:space="preserve">✅ Quản lý Cửa hàng: </w:t>
      </w:r>
      <w:r>
        <w:rPr>
          <w:sz w:val="24"/>
        </w:rPr>
        <w:t>Xây dựng ứng dụng hoàn chỉnh: quản lý tồn kho theo ngày, thêm sản phẩm, bán hàng với kiểm tra tồn kho, hủy/thanh toán hóa đơn.</w:t>
      </w:r>
    </w:p>
    <w:p w14:paraId="4E093068" w14:textId="77777777" w:rsidR="00005A48" w:rsidRDefault="00005A48"/>
    <w:p w14:paraId="5192DEB8" w14:textId="77777777" w:rsidR="00005A48" w:rsidRDefault="001C7ADC">
      <w:pPr>
        <w:spacing w:before="120" w:after="80"/>
      </w:pPr>
      <w:r>
        <w:rPr>
          <w:b/>
          <w:i/>
          <w:color w:val="663300"/>
        </w:rPr>
        <w:t>Khó khăn gặp phải:</w:t>
      </w:r>
    </w:p>
    <w:p w14:paraId="0A7729FD" w14:textId="77777777" w:rsidR="00005A48" w:rsidRDefault="001C7ADC">
      <w:pPr>
        <w:ind w:left="283"/>
      </w:pPr>
      <w:r>
        <w:rPr>
          <w:sz w:val="24"/>
        </w:rPr>
        <w:t>• Quản lý tồn kho cần tính toán SLDau dựa trên ngày trước gần nhất, xử lý trường hợp sản phẩm mới chưa có tồn kho.</w:t>
      </w:r>
    </w:p>
    <w:p w14:paraId="18928D07" w14:textId="77777777" w:rsidR="00005A48" w:rsidRDefault="001C7ADC">
      <w:pPr>
        <w:ind w:left="283"/>
      </w:pPr>
      <w:r>
        <w:rPr>
          <w:sz w:val="24"/>
        </w:rPr>
        <w:t>• Bán hàng cần đảm bảo tính nhất quán: khi hủy đơn phải hoàn trả đúng số lượng đã bán vào bảng TONKHO.</w:t>
      </w:r>
    </w:p>
    <w:p w14:paraId="49390F46" w14:textId="77777777" w:rsidR="00005A48" w:rsidRDefault="001C7ADC">
      <w:pPr>
        <w:ind w:left="283"/>
      </w:pPr>
      <w:r>
        <w:rPr>
          <w:sz w:val="24"/>
        </w:rPr>
        <w:t>• Kiểm tra khóa chính ghép cần WHERE có nhiều điều kiện AND.</w:t>
      </w:r>
    </w:p>
    <w:p w14:paraId="2D0BC014" w14:textId="77777777" w:rsidR="00005A48" w:rsidRDefault="001C7ADC">
      <w:pPr>
        <w:spacing w:before="120" w:after="80"/>
      </w:pPr>
      <w:r>
        <w:rPr>
          <w:b/>
          <w:i/>
          <w:color w:val="663300"/>
        </w:rPr>
        <w:t>Bài học rút ra:</w:t>
      </w:r>
    </w:p>
    <w:p w14:paraId="36D49C54" w14:textId="77777777" w:rsidR="00005A48" w:rsidRDefault="001C7ADC">
      <w:pPr>
        <w:ind w:left="283"/>
      </w:pPr>
      <w:r>
        <w:rPr>
          <w:sz w:val="24"/>
        </w:rPr>
        <w:t>• Thiết kế lớp cơ sở (abstract class) giúp tái sử dụng code hiệu quả.</w:t>
      </w:r>
    </w:p>
    <w:p w14:paraId="157E0CEC" w14:textId="77777777" w:rsidR="00005A48" w:rsidRDefault="001C7ADC">
      <w:pPr>
        <w:ind w:left="283"/>
      </w:pPr>
      <w:r>
        <w:rPr>
          <w:sz w:val="24"/>
        </w:rPr>
        <w:t>• Luôn dùng tham số hóa SQL (@parameter), KHÔNG BAO GIỜ nối chuỗi trực tiếp.</w:t>
      </w:r>
    </w:p>
    <w:p w14:paraId="1FC27B60" w14:textId="77777777" w:rsidR="00005A48" w:rsidRDefault="001C7ADC">
      <w:pPr>
        <w:ind w:left="283"/>
      </w:pPr>
      <w:r>
        <w:rPr>
          <w:sz w:val="24"/>
        </w:rPr>
        <w:t>• Kiểm tra ràng buộc dữ liệu phía ứng dụng trước khi gửi xuống CSDL.</w:t>
      </w:r>
    </w:p>
    <w:p w14:paraId="0303C9DA" w14:textId="77777777" w:rsidR="00005A48" w:rsidRDefault="001C7ADC">
      <w:pPr>
        <w:ind w:left="283"/>
      </w:pPr>
      <w:r>
        <w:rPr>
          <w:sz w:val="24"/>
        </w:rPr>
        <w:t>• Sử dụng using cho SqlConnection để đảm bảo đóng kết nối dù có lỗi.</w:t>
      </w:r>
    </w:p>
    <w:p w14:paraId="4363579C" w14:textId="77777777" w:rsidR="00005A48" w:rsidRDefault="001C7ADC">
      <w:pPr>
        <w:ind w:left="283"/>
      </w:pPr>
      <w:r>
        <w:rPr>
          <w:sz w:val="24"/>
        </w:rPr>
        <w:lastRenderedPageBreak/>
        <w:t>• ComboBox DropDownList giảm lỗi nhập liệu so với TextBox thường.</w:t>
      </w:r>
    </w:p>
    <w:sectPr w:rsidR="00005A48"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215990">
    <w:abstractNumId w:val="8"/>
  </w:num>
  <w:num w:numId="2" w16cid:durableId="1978879243">
    <w:abstractNumId w:val="6"/>
  </w:num>
  <w:num w:numId="3" w16cid:durableId="978532455">
    <w:abstractNumId w:val="5"/>
  </w:num>
  <w:num w:numId="4" w16cid:durableId="47343081">
    <w:abstractNumId w:val="4"/>
  </w:num>
  <w:num w:numId="5" w16cid:durableId="1771704202">
    <w:abstractNumId w:val="7"/>
  </w:num>
  <w:num w:numId="6" w16cid:durableId="547037683">
    <w:abstractNumId w:val="3"/>
  </w:num>
  <w:num w:numId="7" w16cid:durableId="1942256928">
    <w:abstractNumId w:val="2"/>
  </w:num>
  <w:num w:numId="8" w16cid:durableId="1725367155">
    <w:abstractNumId w:val="1"/>
  </w:num>
  <w:num w:numId="9" w16cid:durableId="1411804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A48"/>
    <w:rsid w:val="00034616"/>
    <w:rsid w:val="0006063C"/>
    <w:rsid w:val="0015074B"/>
    <w:rsid w:val="001A39A2"/>
    <w:rsid w:val="001C7ADC"/>
    <w:rsid w:val="0029639D"/>
    <w:rsid w:val="00326F90"/>
    <w:rsid w:val="006557CA"/>
    <w:rsid w:val="006604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7F4986"/>
  <w14:defaultImageDpi w14:val="300"/>
  <w15:docId w15:val="{35CFEDE2-5BA7-4427-AD77-FE143823E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D05483-ACF9-4B45-82AD-E75DD4095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5571</Words>
  <Characters>31755</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Thái Quân</cp:lastModifiedBy>
  <cp:revision>4</cp:revision>
  <dcterms:created xsi:type="dcterms:W3CDTF">2013-12-23T23:15:00Z</dcterms:created>
  <dcterms:modified xsi:type="dcterms:W3CDTF">2026-10-18T20:54:00Z</dcterms:modified>
  <cp:category/>
</cp:coreProperties>
</file>